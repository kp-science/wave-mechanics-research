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312E81"/>
          <w:left w:val="single" w:sz="12" w:space="0" w:color="312E81"/>
          <w:bottom w:val="single" w:sz="12" w:space="0" w:color="312E81"/>
          <w:right w:val="single" w:sz="12" w:space="0" w:color="312E81"/>
          <w:insideH w:val="single" w:sz="12" w:space="0" w:color="312E81"/>
          <w:insideV w:val="single" w:sz="12" w:space="0" w:color="312E81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9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คลื่นนิ่ง</w:t>
              <w:br/>
              <w:t>+ บูรณาการ</w:t>
            </w:r>
          </w:p>
        </w:tc>
        <w:tc>
          <w:tcPr>
            <w:tcW w:type="dxa" w:w="4932"/>
            <w:shd w:val="clear" w:color="auto" w:fill="E0E7FF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12E81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12E81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12E81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12E81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12E81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คลื่นนิ่งและการบูรณาการ 4 สมบัติของคลื่น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12E81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17–18  เวลา: 100 นาที (Session 9)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12E81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ม.5/5, ม.5/6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12E81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12E81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คลื่นนิ่ง (Standing Wave) เกิดจากคลื่น 2 ขบวนที่มี f, λ, A เท่ากันเดินทางสวนทางกัน (ส่วนใหญ่คือคลื่นตกกระทบ + คลื่นสะท้อน) ซ้อนทับกันตามหลักการซ้อนทับ → เกิดตำแหน่งคงที่ N (Node · บัพ) จุดไม่สั่น และ A (Antinode · ปฏิบัพ) จุดสั่นแรงสุด · ระยะระหว่าง N ติดกัน = λ/2 · บนเส้นเชือก 2 ปลายตรึง L = n·λ/2 → fₙ = (n/2L)√(T/μ) เกิด harmonic n = 1, 2, 3, ... · แผนนี้บูรณาการ 4 สมบัติคลื่น (สะท้อน + ซ้อนทับ + แทรกสอด + หักเห) สู่ปรากฏการณ์จริง (เครื่องดนตรี · ไมโครเวฟ)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ม.5/5  อธิบายการเกิดคลื่นนิ่งและความถี่ธรรมชาติของระบบ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ม.5/6  อธิบายความสัมพันธ์ระหว่างความถี่กับระบบที่เกิดคลื่นนิ่ง (เครื่องดนตรี ท่อเป่า)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K9.1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อธิบายคลื่นนิ่งจาก 2 ขบวนสวนทาง · ระบุ A และ N ในคลื่นนิ่ง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F9 Sound ≥ 80%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K9.2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คำนวณ fₙ = (n/2L)√(T/μ) สำหรับ harmonic n=1, 2, 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Calc 9.1 ≥ 70%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K9.3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บูรณาการ 4 สมบัติของคลื่น (สะท้อน + ซ้อนทับ + แทรกสอด + หักเห) ผ่าน Concept Map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P9.1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ทดลอง Lab 37 vibrator + เชือก ระบุ ≥ 3 modes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≥ 2.0/3.0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P9.2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สร้าง Concept Map เชื่อม 4 สมบัติ → คลื่นนิ่ง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A9.1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Collaborative Synthesis — ทำงานกลุ่มสังเคราะห์ความรู้ข้ามแผน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A9.2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Self-Efficacy (Bandura) — ความเชื่อมั่นในการเตรียม FT-02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MJ-09 Self-Efficacy ≥ 7/10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Concept Map + อภิปรายข้ามแผน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การคิดสังเคราะห์ — รวม 4 สมบัติเข้าเป็นภาพเดียว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Calc 9.1 ประยุกต์ (ไมโครเวฟ/กีตาร์/ท่อเป่า)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Lab 37 Standing Waves on a String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มุ่งมั่นในการทำงาน  • ความเชื่อมั่นในตนเอง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คลื่นนิ่ง = ซ้อนทับของคลื่น 2 ขบวนสวนทาง (incident + reflected)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Node N (บัพ) = จุดไม่สั่น (สวนเฟส) · Antinode A (ปฏิบัพ) = จุดสั่นแรงสุด (เฟสเดียวกัน)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ระยะ N–N ติดกัน = λ/2 · สูตรลัด λ = 2d (d = ระยะ Node 2 จุด)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เชือก 2 ปลายตรึง: L = n·λ/2 → fₙ = (n/2L)√(T/μ)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Harmonic n = 1 (fundamental) · n = 2 (2nd) · n = 3 (3rd) · ...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บูรณาการ 4 สมบัติ: สะท้อน (แผน 5) + ซ้อนทับ (แผน 4) + แทรกสอด (แผน 7) + หักเห (แผน 6) → คลื่นนิ่ง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ไมโครเวฟจุดร้อน (วัด λ/2 → คำนวณ f) · เครื่องดนตรีสาย (กีตาร์/ไวโอลิน) · ท่อเป่า (ขลุ่ย/ฟลุต)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M9.1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คลื่นนิ่ง = คลื่นที่หยุดนิ่ง ไม่เคลื่อนไหวแล้ว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12E81"/>
                <w:sz w:val="28"/>
              </w:rPr>
              <w:t>คลื่น 2 ขบวนสวนทางยังเคลื่อนที่อยู่ · แค่ตำแหน่ง A/N คงที่ · พลังงานยังอยู่ในระบบ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M9.2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N (Node) คือจุดที่สั่นมากที่สุด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12E81"/>
                <w:sz w:val="28"/>
              </w:rPr>
              <w:t>กลับกัน · A (Antinode) = สั่นแรงสุด · N (Node) = ไม่สั่นเลย (2 คลื่นหักล้างตลอด)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M9.3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คลื่นขบวนเดียวก็ทำให้เกิดคลื่นนิ่งได้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12E81"/>
                <w:sz w:val="28"/>
              </w:rPr>
              <w:t>ต้องมีขั้นต่ำ 2 ขบวน ทิศตรงข้าม λ, f, A เท่ากัน (ปกติเป็น incident + reflected)</w:t>
            </w:r>
          </w:p>
        </w:tc>
      </w:tr>
      <w:tr>
        <w:tc>
          <w:tcPr>
            <w:tcW w:type="dxa" w:w="850"/>
            <w:vAlign w:val="center"/>
            <w:shd w:val="clear" w:color="auto" w:fill="E0E7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M9.4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ความถี่ธรรมชาติของเชือกมีค่าเดียว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12E81"/>
                <w:sz w:val="28"/>
              </w:rPr>
              <w:t>มีหลายค่า (harmonics) · fₙ = n·f₁ = (n/2L)√(T/μ) · n = 1, 2, 3, ...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2"/>
          <w:szCs w:val="32"/>
        </w:rPr>
        <w:t>▌ ขั้น Engage — เชื่อมความรู้เดิม + 🎬 คลิปไมโครเวฟจุดร้อน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3 · ข้อ 5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เปิดคาบด้วยคำถามจินตภาพ "คลื่น 2 ขบวนวิ่งสวนทางบนเชือกเดียวกัน เกิดอะไร"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ครูตั้งคำถามและฉายภาพเชือกที่ผูกเสาทั้ง 2 ปลายแล้วสะบัดต่อเนื่อง — เห็น "ลูกคลื่น" คงที่บนเชือก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ดึงความรู้เดิมจาก 4 ฐาน — แผน 4 (ซ้อนทับ) · แผน 5 (สะท้อน) · แผน 6 (หักเห) · แผน 7 (แทรกสอด) ที่จะรวมตัวเป็นคลื่นนิ่ง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Concept Map ทั้งหน่วย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ครูแจกกระดาษ A3 ให้กลุ่ม 4 คน · ตั้งคำถาม "คลื่นนิ่งเกิดจากการซ้อนทับของคลื่นสะท้อนกับคลื่นเดิม — บูรณาการแผนไหนบ้าง" ติดผลงานบนผนัง · Quick Gallery 2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คนสร้าง Concept Map โยงแผน 1-8 ทั้งหมด ใน 7 นาที · ติดบนผนัง · เดินดูกลุ่มอื่น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 Map ทั้งหน่วยเป็น foundation ของการบูรณาการในแผนนี้ · ทบทวนทุกแผนพร้อมกัน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 Unit-Level Integration Goal + F9 Pre-test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3 เป้าหมายบูรณาการ — (1) อธิบายคลื่นนิ่งจาก สะท้อน+ซ้อนทับ (2) คำนวณ fₙ harmonic 1-3 (3) เชื่อมโยงเครื่องดนตรี · เปิด F9 Pre-test เน้น M9.1, M9.2, M9.3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F9 Pre-test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Unit-Level Goal เน้นว่าแผนนี้คือการสังเคราะห์ (วPA ข้อ 1, 4) · F9 Pre baseline M9.1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🎬 คลิปไมโครเวฟจุดร้อน + POE-Predict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ครูฉายคลิป 1-2 นาที — มาร์ชเมลโลว์/ชีสในไมโครเวฟ (ถอดจานหมุนออก) อุ่น 30 วินาที "จุดหลอมสลับจุดไม่หลอม" เป็นระยะเท่ากัน · ตั้งคำถาม (1) ทำไมจุดไม่เท่ากัน (2) ระยะระหว่างจุดร้อน=λ/2 ถ้า=6cm → f ของไมโครเวฟ?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จับคู่ "เห็นอะไรน่าสงสัย" 1 นาที · เขียน P (Predict) ใน POE-09 — ถ้าเปิด Lab 37 แล้วเพิ่ม W ทีละขั้น · n loops, λ, v จะเปลี่ยนอย่างไร · วาด mode n=2, 3 · ครูเก็บ "นับมือ" แสดง %P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Hook นี้รวม K9.1 (A=ร้อน, N=ไม่ร้อน) + K9.2 (f, λ) + K9.3 (สะท้อนผนัง+ซ้อนทับ) ครบในคลิปเดียว · สร้าง Cognitive Conflict ที่บูรณาการ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2"/>
          <w:szCs w:val="32"/>
        </w:rPr>
        <w:t>▌ ขั้น Explore — Lab 37 Standing Waves on a String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Lab 37 Manual Mode 5 trials (30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Lab 37 · ตั้ง L = 1.50 m · μ = 4.0 g/m · f = 60 Hz · สาธิตการปรับ W ช้า ๆ จนเห็น loops ชัด · คลิก Node 2 จุด → ระบบวัด d → λ = 2d · แนะให้บันทึก 5 trials (W = 0.029, 0.10, 0.44, 0.80, 1.32 N)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 — ฐาน 1 W=0.029 N (n≈17 loops · λ≈0.176 m) · ฐาน 2 W=0.44 N (n≈3-4 loops · λ≈0.86 m) · ฐาน 3 W=1.32 N (n≈1-2 loops) · จดตาราง 5 trials (W, f, d, λ, v) · วาด mode บน canvas · ยืนยัน f คงที่ที่ 60 Hz ทุก trial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M9.4 (f มีค่าเดียว) ตรง ๆ — เห็น harmonic หลาย mode · หักล้าง M9.1 (คลื่นหยุด) — เห็นการสั่นชัดเจน · ฝึก P9.1 (≥ 3 modes) + A9.1 (Collaborative)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2"/>
          <w:szCs w:val="32"/>
        </w:rPr>
        <w:t>▌ ขั้น Explain — Derive fₙ + CER 4 สมบัติ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3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Derive สูตร fₙ + เขียน E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ครูอนุมานบนกระดาน — y₁ = A sin(kx−ωt) + y₂ = A sin(kx+ωt) → y = 2A sin(kx)cos(ωt) → A/N ตำแหน่งคงที่ · เงื่อนไขปลายตรึง 2 ปลาย: sin(kL)=0 → kL=nπ → L=nλ/2 → fₙ=(n/2L)√(T/μ) · เชื่อม CER 4 สมบัติ — สะท้อน+ซ้อนทับ+แทรกสอด+หักเห → คลื่นนิ่ง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E (Explain) ใน POE-09 — Conceptual Inventory 5 ข้อถูก + Misconception M9.1-M9.4 (ติ๊กถ้ายังเชื่อ) + คำถามเจาะจง 3 ข้อ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M9.1, M9.2, M9.3, M9.4 พร้อมกันด้วยหลักฐานจาก Lab 37 + Derivation · วัด K9.3 (บูรณาการ) ผ่าน CER 4 สมบัติ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2"/>
          <w:szCs w:val="32"/>
        </w:rPr>
        <w:t>▌ ขั้น Elaborate — Calc 9.1 (7 ข้อ) + Spot 9.2 + Concept Map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5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ใบงาน 9.1 Calc 7 ข้อ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9.1 ไล่ระดับ — (1) λ=2d จาก Lab 37 (2) v=fλ (3) fₙ harmonic 1-3 · ประยุกต์: (4) ไมโครเวฟ λ/2=6cm → f (5) สายกีตาร์ตัด L ครึ่ง (6) เชือก μ ต่าง (7) ท่อเป่า fundamental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นักเรียนรายคู่แก้โจทย์ 7 ข้อ · ติดเขียน "?" ถ้าติด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K9.2 + K9.3 ในระดับโจทย์เข้ามหาวิทยาลัย · เชื่อมเข้าสู่เครื่องดนตรีและไมโครเวฟ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ใบงาน 9.2 Spot 5 claims + Concept Map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9.2 — 5 claims canvas overlay (ก-จ) ครอบคลุม M9.1-M9.4 + integration error · จากนั้นแจก Rubric P9.2 สำหรับ Concept Map กลุ่ม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คนระบุ claims ผิด · จากนั้นวาด Concept Map เชื่อม 4 สมบัติ (สะท้อน→ซ้อนทับ→แทรกสอด→หักเห) → Standing Wave บนกระดาษ A3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กวาดล้าง M9.1-M9.4 ครั้งสุดท้าย · วัด P9.2 (Concept Map ≥ 3/4) + บูรณาการ K9.3 อย่างเป็นรูปธรรม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2"/>
          <w:szCs w:val="32"/>
        </w:rPr>
        <w:t>▌ ขั้น Evaluate — F9 Post + TLC + MJ-09 + Self-Efficacy ⏱ 10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6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F9 Post-test + TLC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F9 Post 3 ข้อเดิม (Pre-Post matching) · คำนวณ Normalized gain g · ให้ยก TL ครั้งที่ 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F9 Post · ยก TL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M9.1 ลด ≥ 50% · M9.2/M9.3 ≥ 30% · g ≥ 0.3 · TL ≥ 60% (วPA ข้อ 6)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MJ-09 + Self-Efficacy + เตรียม FT-02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MJ-09 — 3 เข้าใจใหม่ (A/N/fₙ/integration) · 2 เชื่อมแผน 1–8 ระบุชัด · 1 พร้อมสำหรับ FT-02 แค่ไหน (Self-Efficacy 0–10) · เก็บข้อมูล Self-Efficacy เพื่อตัดสินใจ Remedial ในแผน 10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MJ-09 ครบ + ประเมิน Self-Efficacy 0-10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A9.2 Self-Efficacy ≥ 7/10 · ครูใช้ข้อมูลวางแผน Remedial เฉพาะรายในแผน 10 (วPA ข้อ 8)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 xml:space="preserve">▸ สื่อ 01 · POE-09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Predict modes + Observe 5 trials + Explain Conceptual Inventory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 xml:space="preserve">▸ Lab 37 Standing Waves on a String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vibrator + เชือก + W 0.01-3.0 N + f 10-120 Hz · คลิก Node → λ=2d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 xml:space="preserve">▸ สื่อ 02 · คลิปไมโครเวฟจุดร้อน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Hook · มาร์ชเมลโลว์/ชีสหลอมเป็นแพทเทิร์น A/N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 xml:space="preserve">▸ สื่อ 03 · ใบงาน 9.1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Calc 7 ข้อ · พื้นฐาน 3 + ประยุกต์ 4 (ไมโครเวฟ/กีตาร์/เชือก/ท่อเป่า)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 xml:space="preserve">▸ สื่อ 04 · ใบงาน 9.2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Spot 5 claims canvas overlay · ครอบคลุม M9.1-M9.4 + integration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 xml:space="preserve">▸ สื่อ 05 · F9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ข้อ ชน M9.1, M9.2, M9.3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 xml:space="preserve">▸ Concept Map A3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กลุ่ม 4 คน · บูรณาการ 4 สมบัติ → คลื่นนิ่ง · Rubric P9.2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 xml:space="preserve">▸ สื่อ TL-01 / MJ-09 / OB-01 / POE Rubric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K9.1 · K9.2 มโนทัศน์คลื่นนิ่ง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F9 Pre/Post + Normalized gain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M9.1 ลด ≥ 50% · M9.2/M9.3 ≥ 30% · g ≥ 0.3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K9.3 บูรณาการ 4 สมบัติ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Concept Map P9.2 + Calc 9.1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 + Calc ≥ 70%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P9.1 Lab 37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0–3 + ใบ POE-09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 · ระบุ ≥ 3 modes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P9.2 Concept Map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0–4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3/4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A9.1 Collaborative Synthesis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A9.2 Self-Efficacy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MJ-09 Self-Efficacy 0–10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7/10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12E81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312E8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F9 + Lab 37 + Calc 7 ข้อ + Case Study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Concept Map ทั้งหน่วย A3 (โยง 8 แผน) + Quick Gallery + Unit-Level Goal + F9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สร้างความรู้/ประสบการณ์ใหม่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5E+POE + ทดลอง sim + Concept Map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คลิปไมโครเวฟจุดร้อน + เชื่อมเครื่องดนตรี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Elaborate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ทักษะความเชี่ยวชาญ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P9.1 sim + P9.2 concept map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Elaborate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ข้อมูลสะท้อนกลับ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F9 Pre/Post + MJ + TL + Error Analysis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กลุ่ม 4 คน + OB-01 Collaborative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E0E7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MJ-09 Self-Efficacy + Reflection + เตรียม FT-02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12E81"/>
          <w:sz w:val="28"/>
        </w:rPr>
        <w:t>หมายเหตุ: วPA ที่เชื่อมในแผน 9 — ข้อ 1, 2 ★, 3, 5, 6, 8 (มาร์ค ✓ หลัก) + ข้อ 4, 7 รอง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