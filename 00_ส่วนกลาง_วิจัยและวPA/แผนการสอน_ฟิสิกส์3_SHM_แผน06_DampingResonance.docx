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3B0764"/>
          <w:left w:val="single" w:sz="12" w:space="0" w:color="3B0764"/>
          <w:bottom w:val="single" w:sz="12" w:space="0" w:color="3B0764"/>
          <w:right w:val="single" w:sz="12" w:space="0" w:color="3B0764"/>
          <w:insideH w:val="single" w:sz="12" w:space="0" w:color="3B0764"/>
          <w:insideV w:val="single" w:sz="12" w:space="0" w:color="3B0764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3B0764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6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Damping &amp;</w:t>
              <w:br/>
              <w:t>Resonance 🏁</w:t>
            </w:r>
          </w:p>
        </w:tc>
        <w:tc>
          <w:tcPr>
            <w:tcW w:type="dxa" w:w="4932"/>
            <w:shd w:val="clear" w:color="auto" w:fill="E9D5FF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Damping, Resonance และการประยุกต์ (สรุปหน่วย SHM)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11–12  เวลา: 100 นาที (Session 6 · ปิดหน่วย SHM)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ว2.3 ม.5/5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B0764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ในโลกจริง SHM มักไม่สมบูรณ์ — มีแรงเสียดทานทำให้แอมพลิจูดลดลงเรื่อย ๆ (damping) และถูกแรงขับจากภายนอกกลายเป็น forced oscillation · Damped SHM: A(t) = A₀e^(−bt/2m) · A ลด แต่ f ≈ คงที่ · Resonance: เกิดเมื่อ f_drive = f_natural · A เพิ่มสูงสุด · แตกต่างจากการสะท้อน · เงื่อนไข Resonance ไม่ใช่แรงมากสุด · แต่เป็น f ที่ตรง · ประเภท Damping: Underdamped · Critically damped · Overdamped · ประโยชน์: นาฬิกา, MRI, คลื่นวิทยุ · โทษ: Tacoma Narrows, ตึกถล่ม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ว2.3 ม.5/5  อธิบาย Damping และ Resonance พร้อมประยุกต์ในวิศวกรรม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K6.1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Damped SHM: A ลดตามเวลา · f คงที่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F6 Sound ≥ 80%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K6.2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อธิบายเงื่อนไข Resonance (f_drive = f_natural) และยกตัวอย่างจริง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P6.1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วิเคราะห์ case (Tacoma · Taipei 101 · แผ่นดินไหว) + ใช้ SIM06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P6.2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ออกแบบ PBL mini "ป้องกันตึกจาก resonance" หรือ "ใช้ resonance ทำประโยชน์"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Rubric ≥ 3/4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Higher-order thinking — Debate + PBL + วิเคราะห์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ตระหนักการประยุกต์ฟิสิกส์ในวิศวกรรม/ความปลอดภัย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MJ-06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Debate + Gallery Walk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การคิดขั้นสูง — วิเคราะห์ case + PBL design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PBL 4 โจทย์จริง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SIM06 Damping &amp; Resonance Lab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๕) การทำงานเป็นทีม — Debate 2 ฝ่าย + PBL กลุ่ม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คิดวิเคราะห์ขั้นสูง  • ตระหนักความปลอดภัย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Damped SHM — A ลดตามเวลา · A(t) = A₀e^(−bt/2m) · f ≈ คงที่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ประเภท: Underdamped (แกว่งค่อยๆ ตาย) · Critically (ตายเร็วสุดไม่แกว่ง) · Overdamped (ตายช้า)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Forced Oscillation — มีแรงขับจากภายนอกความถี่ f_drive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Resonance — เกิดเมื่อ f_drive = f_natural · A เพิ่มสูงสุด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(ๅ) Resonance ≠ การสะท้อน · ไม่เกี่ยวกับขนาดแรง · ขึ้นกับความถี่ที่ตรง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ω_d = √(ω₀² − (b/2m)²) · ω_d ≈ ω₀ เมื่อ b เล็ก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(๗) ประโยชน์: MRI, คลื่นวิทยุ, นาฬิกาควอตซ์ 32768 Hz, เครื่องดนตรี · โทษ: Tacoma Narrows 1940, แผ่นดินไหว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Tacoma Narrows 1940 + Millennium Bridge 2000 · MRI Scanner (NMR 63.87 MHz) · LIGO Gravitational Wave (damping ต่ำมาก SHM 10^−18 m)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M6.1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 Somroob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Damping ทำให้ f ลดลง (เพราะแกว่งช้าลง)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B0764"/>
                <w:sz w:val="28"/>
              </w:rPr>
              <w:t>Damping ทำให้ A ลด · แต่ f คงที่ (ที่ damping เล็ก) · SIM06 วัด T เห็นไม่เปลี่ยน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M6.2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 Tongchai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Resonance = การสะท้อน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B0764"/>
                <w:sz w:val="28"/>
              </w:rPr>
              <w:t>Resonance = การสั่นพ้องเมื่อ f_drive = f_natural → A สูงสุด · ไม่ใช่การสะท้อน · Tacoma = Resonance</w:t>
            </w:r>
          </w:p>
        </w:tc>
      </w:tr>
      <w:tr>
        <w:tc>
          <w:tcPr>
            <w:tcW w:type="dxa" w:w="850"/>
            <w:vAlign w:val="center"/>
            <w:shd w:val="clear" w:color="auto" w:fill="E9D5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M6.3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Mufit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Resonance เกิดเมื่อแรงกระทำมากที่สุด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B0764"/>
                <w:sz w:val="28"/>
              </w:rPr>
              <w:t>Resonance เกิดที่ f_drive ตรงกับ f_natural ไม่ใช่ขนาดแรง · แรงเล็ก f ตรง → A ระเบิดได้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2"/>
          <w:szCs w:val="32"/>
        </w:rPr>
        <w:t>▌ ขั้น Engage — เชื่อมความรู้เดิมทั้งหน่วย + 🎬 Tacoma Narrows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 "SHM ในชีวิตจริงพลังงานหายไปไหนได้บ้าง · แกว่งหยุดได้อย่างไร"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ครูตั้งคำถามและประกาศว่าแผนนี้เป็นแผนสุดท้าย 🏁 บูรณาการทั้ง 5 แผนก่อนหน้าสู่ของจริง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เปิดบรรยากาศปิดหน่วย · ดึงความรู้เดิมจาก 5 แผน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Mind Map Reconstruction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ครูแจกกระดาษ A3/Jamboard · ให้กลุ่ม 4 คนสร้าง Mind Map สรุปหน่วย SHM ทั้ง 5 แผนก่อนหน้า + ที่ว่างไว้สำหรับแผน 6 · ติดบนผนัง · Quick Gallery 3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คนสร้าง Mind Map 7 นาที — แผน 1: F=−kx, f, T, ω · แผน 2: ลูกตุ้ม T=2π√(l/g) · แผน 3: สปริง T=2π√(m/k) · แผน 4: y, v, a เฟสต่าง 90° · แผน 5: KE+PE=E คงที่ · แผน 6: Damping/Resonance ? · ติดผนัง + Gallery 3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Mind Map Reconstruction ทบทวนทั้งหน่วยพร้อมกัน · ครูประกาศ "แผน 1-5 อุดมคติ · แผน 6 = โลกจริง" (วPA ข้อ 2 ★, 8)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F6 Pre-test + 🎬 Video Analysis Tacoma Narrows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F6 Pre-test 4 ข้อเน้น M6.1, M6.2 · จากนั้นฉาย Tacoma Narrows Bridge Collapse 1940 (2:30) + ชิงช้าเติมจังหวะ + แก้วไวน์แตกด้วยเสียงโอเปร่า · ตั้ง Driving Question "สะพาน Tacoma พังเพราะลมแรงมาก หรือเพราะอะไร" (trap M6.3)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F6 Pre-test 5 นาที · ดูคลิป + เขียน Predict ส่วนตัว 5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Video Analysis เป็น Hook ที่ทรงพลังที่สุดของหน่วย · Cognitive Conflict ผ่าน Tacoma (วPA ข้อ 4)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2"/>
          <w:szCs w:val="32"/>
        </w:rPr>
        <w:t>▌ ขั้น Explore — SIM06 Resonance Lab 3 ฐาน ⏱ 18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ฐาน A — Damping (6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SIM06 · ปรับ b = 0, 0.1, 0.5, 1.0 · แนะให้สังเกต A(t) ลด · วัด T ของแต่ละค่า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นักเรียนรายคู่ทดสอบ 4 ค่า b · บันทึก A(t) และ T · ยืนยัน f คงที่ (T เท่าเดิม) ขณะ A ลด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M6.1 (damping ทำให้ f ลด)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B — Resonance Sweep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ครูแนะให้เลื่อน f_drive จาก 0.1 Hz → 3 Hz · สังเกต A · sketch resonance curve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นักเรียนเลื่อน f_drive ค่อย ๆ · จดค่า A ที่แต่ละ f · sketch resonance curve เห็น peak ที่ f_natural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M6.3 (แรงมากที่สุด) — เห็นว่า peak อยู่ที่ f ตรง ไม่ใช่แรงมาก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C — Preset Cases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preset 5 case — Tacoma · แก้วไวน์ · ชิงช้า · MRI · เครื่องดนตรี · ดูว่าแต่ละ case f_drive ตรง f_natural อย่างไร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นักเรียนคลิก preset 5 ตัว · บันทึก f_drive และ f_natural ของแต่ละ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Real-world cases ทำให้เห็นความสำคัญของ resonance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2"/>
          <w:szCs w:val="32"/>
        </w:rPr>
        <w:t>▌ ขั้น Explain — ⚖️ Debate "Resonance: ประโยชน์หรือภัย?"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Mini Debate 2 ฝ่าย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ครูแบ่งห้องเป็น 2 ฝ่าย — ✅ ฝ่ายสนับสนุน "Resonance มีประโยชน์มากกว่า" (MRI · คลื่นวิทยุ · นาฬิกาควอตซ์ · เครื่องดนตรี · ไมโครเวฟ · LIGO) · ❌ ฝ่ายค้าน "Resonance มีโทษมากกว่า" (Tacoma · แผ่นดินไหวถล่มตึก · เครื่องยนต์สั่นพัง · ทหารเดินจังหวะบนสะพาน) · เตรียม 5 นาที · นำเสนอ 2×2 นาที · โต้แย้ง 3 นาที · สรุปร่วม "resonance เป็นกลาง · ขึ้นกับการประยุกต์"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 2 ฝ่ายเตรียม + นำเสนอ + โต้แย้ง · ใช้หลักฐานจาก SIM06 + Mind Map · เขียน E ใน 04_Debate_ConceptMap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Higher-order thinking (Bloom: ประเมิน + สร้างสรรค์) ผ่าน Debate · แก้ M6.2 (Resonance = สะท้อน) ผ่านการอภิปราย Tacoma · A6.1 + วPA ข้อ 5, 6, 7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2"/>
          <w:szCs w:val="32"/>
        </w:rPr>
        <w:t>▌ ขั้น Elaborate — 🔧 PBL Mini Project + Gallery Walk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PBL Mini Project — เลือก 1 ใน 4 โจทย์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ครูแจกโจทย์ 4 ตัว — P1: ออกแบบ TMD ตึก 100 ม. รับแผ่นดินไหว f=0.5 Hz · P2: ออกแบบสะพานแขวนไม่ให้เป็น Tacoma · P3: อธิบาย NMR ที่ 63.87 MHz · P4: ปรับ damping ของนาฬิกาเพนดุลัม (ทำไม critical ไม่ดี) · แต่ละกลุ่มเลือก 1 โจทย์ · ส่งผลเป็น infographic 1 หน้า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คนเลือกโจทย์ · ทำ infographic 20 นาที · ใช้ความรู้จากทุก 6 แผน (F=−kx, T, ω, E, damping, resonance)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PBL บูรณาการทั้งหน่วย (Krajcik) + Real-world transfer · P6.2 + A6.2 + วPA ข้อ 5,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Gallery Walk + Sticky Note Feedback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ครูให้ติด infographic บนผนัง · เวียนดู 4 ชิ้น · sticky 3 สี: 🟢 ดีมาก · 🟡 สงสัย · 🔴 ต้องแก้ · ครู moderate · กลุ่มปรับปรุง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นักเรียนเดินดู + เขียน sticky · กลุ่มปรับปรุงจาก feedback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Peer feedback ขั้นสูง (วPA ข้อ 6, 7) · สร้างวัฒนธรรม "ปรับปรุงต่อเนื่อง"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2"/>
          <w:szCs w:val="32"/>
        </w:rPr>
        <w:t>▌ ขั้น Evaluate — Exit Ticket + TLC + F6 Post (Unit Test) + MJ-06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Exit Ticket + TLC ปิดหน่วย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07_ExitTicket 3 ข้อ — (1) Damping เปลี่ยน f? (2) Resonance ≠ สะท้อน เพราะ? (3) ยกตัวอย่าง 1 ประโยชน์ + 1 โทษ · ให้ยก TL ครั้งที่ 2 สรุปภาพรวมหน่วย · นักเรียนแชร์ "อะไรที่ชอบที่สุดในหน่วย"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Exit Ticket + ยก TL + แชร์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Quick check + ปิดบรรยากาศหน่วย (วPA ข้อ 6, 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F6 Post-test + Unit Test สรุป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F6 Post-test 4 ข้อ + Unit Post-test สรุปครอบคลุม M1.1–M6.3 · คำนวณ ⟨g⟩ ทั้งหน่วย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F6 Post + Unit 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M6.1 ลด ≥ 20% · Unit ⟨g⟩ ≥ 0.35 · ข้อมูลสำหรับงานวิจัย วPA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MJ-06 สรุปหน่วย + เชื่อมสู่หน่วยคลื่น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MJ-06 — 3 สิ่งที่เรียนรู้จากทั้งหน่วย SHM (ไม่ใช่แค่แผนนี้) · 2 ประยุกต์ที่ประทับใจ · 1 คำถามที่อยากเรียนต่อในคลื่น · ปิดด้วย "SHM = รากฐานของคลื่น → หน่วยคลื่นกล 10 แผน"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MJ-06 ครบ + ส่งใบ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Unit-level reflection (Hattie) + Hook สู่หน่วยคลื่นกล · A6.2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SIM06 Damping &amp; Resonance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Slider b + f_drive + กราฟ A(t) + A vs f_drive + Preset 5 cases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01 · 01_Pretest_4tier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Four-tier 4 ข้อ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02 · 02_Engage_VideoAnalysis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Tacoma + ชิงช้า + แก้วไวน์ + Driving Q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03 · 03_SIM06_Worksheet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ฐาน SIM + Debate prep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04 · 04_Debate_ConceptMap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Debate brief + Concept Map สรุปหน่วย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05 · 05_Exercise_PBL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แบบฝึก 7 ข้อ + PBL 4 โจทย์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07 · 07_ExitTicket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+ Gallery Walk sticky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08 · 08_Journal_321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MJ-06 สรุปหน่วย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09 · 09_Posttest_Unit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Four-tier + Unit Test สรุป + ⟨g⟩ ทั้งหน่วย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10 · 10_AnswerKey_UnitReview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เฉลย + สรุป 6 แผน + Master misconception 18 ตัว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08 · FT-02 Four-tier Post-Unit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ครอบคลุมทั้งหน่วย SHM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 xml:space="preserve">▸ สื่อ 11 · Exercise เพิ่มเติม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แบบฝึกเสริม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K6.1 · K6.2 Damping + Resonance + ตัวอย่างประยุกต์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01_Pretest + 09_Posttest + Unit Test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M6.1 ลด ≥ 20% · Unit ⟨g⟩ ≥ 0.35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P6.1 · P6.2 วิเคราะห์ case + PBL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Rubric + Gallery sticky + SIM06 worksheet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PBL complete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A6.1 Higher-order (Debate + PBL)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Debate rubric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"ดี"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A6.2 ตระหนักการประยุกต์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08_Journal สรุปหน่วย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บันทึก transfer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B0764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3B0764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Tacoma video + SIM06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Mind Map Reconstruction กลุ่ม A3 ทั้งหน่วย SHM 5 แผน + Quick Gallery + F6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SIM06 3 ฐาน + Debate + PBL + Gallery Walk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Tacoma collapse + Driving Q + Preset cases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SIM06 + Debate + PBL (higher-order) + Gallery feedback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Elaborate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Gallery sticky + 07_ExitTicket + Unit ⟨g⟩ + 10_AnswerKey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Debate 2 ฝ่าย + PBL กลุ่ม + Gallery Walk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E9D5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เลือกโจทย์เอง + MJ-06 สรุปหน่วย + Millennium Bridge case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B0764"/>
          <w:sz w:val="28"/>
        </w:rPr>
        <w:t>หมายเหตุ: วPA ที่เชื่อมในแผน 6 — ข้อ 1, 2 ★, 3, 4, 5, 6, 7, 8 (ครบ 8 ข้อ · แผนสุดท้ายปิดหน่วย 🏁)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