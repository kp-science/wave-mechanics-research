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4A044E"/>
          <w:left w:val="single" w:sz="12" w:space="0" w:color="4A044E"/>
          <w:bottom w:val="single" w:sz="12" w:space="0" w:color="4A044E"/>
          <w:right w:val="single" w:sz="12" w:space="0" w:color="4A044E"/>
          <w:insideH w:val="single" w:sz="12" w:space="0" w:color="4A044E"/>
          <w:insideV w:val="single" w:sz="12" w:space="0" w:color="4A044E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4A044E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8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EP08</w:t>
              <w:br/>
              <w:t>Finale 🏆</w:t>
            </w:r>
          </w:p>
        </w:tc>
        <w:tc>
          <w:tcPr>
            <w:tcW w:type="dxa" w:w="4932"/>
            <w:shd w:val="clear" w:color="auto" w:fill="F5D0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EP08 · Genesis Again 🏆 SEASON FINALE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16–17  เวลา: 100 นาที (Session 8 · Season Finale)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7.2 ม.4-6/3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A044E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EP08 เป็น Season Finale ของซีรีส์ COSMOS LOG · บูรณาการความรู้จาก EP01-EP07 ทั้งหมด · เทคโนโลยีอวกาศและการเดินทางในอวกาศ — ภารกิจ Mars · ดาวเคราะห์นอกระบบ (Exoplanet) · เทคโนโลยีในอนาคต · BOSS GENESIS FORGE · canvas action 4-phase (drag/tap key) · 17-key S1 keyring (จาก EP01-EP07) · 5 Endings (A+, A, B, C + 🌟 Reset Route) · ดร.ฮับเบิล Mentor reveal · โบลท์เจอพ่อ · p21 Reset/Preserve choice · cliffhanger Andromeda S2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7.2 ม.4-6/3  อธิบายเทคโนโลยีอวกาศและการสำรวจในอนาคต พร้อมประยุกต์ความรู้ดาราศาสตร์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บูรณาการความรู้จาก EP01-EP07 (บิกแบง · กาแล็กซี · ดาว · ดวงอาทิตย์ · ระบบสุริยะ · EM)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85%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อธิบายเทคโนโลยีอวกาศปัจจุบัน + อนาคต (ภารกิจ Mars · ดาวเคราะห์นอกระบบ)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Mission Brief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อธิบายปรัชญาวิทยาศาสตร์อวกาศ + ความสำคัญของการสำรวจ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17-key S1 keyring ปลด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Keys collected ≥ 15/17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GENESIS FORGE 4-phase canvas action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Closure &amp; Synthesis · ปิด Season 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≥ 80%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เลือก Reset Route หรือ Preserve · agency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Decision logged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Mentor reveal + decisive moment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การคิดสังเคราะห์ — รวม 7 EP เข้าเป็นภาพเดียว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GENESIS FORGE 4-phase + Andromeda S2 cliffhanger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genesis-forge.js + timeline-viz.js + s1-keyring.js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Synthesis  • ทำงานเป็นทีม  • Closure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Synthesis ของ EP01-EP07 — บิกแบง 13.8B → กาแล็กซี → ดาว → ดวงอาทิตย์ → ระบบสุริยะ → EM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ภารกิจ Mars: SpaceX Starship · NASA Artemis · เทคโนโลยี Life Support · Terraforming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ดาวเคราะห์นอกระบบ (Exoplanet) — Kepler · TESS · JWST · มากกว่า 5,000 ดวง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Habitable Zone (Goldilocks Zone) · Trappist-1 system · Proxima Centauri b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Drake Equation + Fermi Paradox · ความน่าจะเป็นของชีวิตอื่น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Future tech: Warp drive (theoretical) · Generation Ship · AI exploration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SpaceX Starship · JWST exoplanet observation · Voyager Golden Record · Hubble Deep Field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เทคโนโลยีอวกาศเปลืองงบประมาณ (ไม่คุ้ม)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เทคโนโลยีจาก NASA แพร่สู่ชีวิตประจำวัน — GPS · MRI · เซลล์แสงอาทิตย์ · vacuum cleaner · memory foam · ROI ≥ 7-14 เท่า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ชีวิตนอกโลกเป็นเรื่องนิยายวิทยาศาสตร์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Habitable Zone + Trappist-1 + Proxima b เป็นข้อมูลจริง · Drake Equation มีหลักการคำนวณ</w:t>
            </w:r>
          </w:p>
        </w:tc>
      </w:tr>
      <w:tr>
        <w:tc>
          <w:tcPr>
            <w:tcW w:type="dxa" w:w="850"/>
            <w:vAlign w:val="center"/>
            <w:shd w:val="clear" w:color="auto" w:fill="F5D0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การเดินทางสู่ดาวอื่นเป็นไปไม่ได้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A044E"/>
                <w:sz w:val="28"/>
              </w:rPr>
              <w:t>Voyager 1/2 ออกระบบสุริยะแล้ว · Generation Ship + Cryo-sleep + Warp drive (theoretical) เป็นแนวทางที่ศึกษา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๑ · Cold Open + Mentor Reveal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🌟 ดร.ฮับเบิล Mentor Reveal + 17 Keys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 "EP01 to EP07 Recap" — ภาพ 7 EP ที่ผ่านมา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ครูเล่นวิดีโอย้อน 7 EP ใน 90 วินาที (Genesis · Galaxy · Parallax · Stellar · Sun · Solar System · EM)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นักเรียนดู Recap + ยกการ์ด TL-01 ประเมินตนเอง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EP01-EP07 ทั้งหมด · ทบทวนก่อนสังเคราะห์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p01-p04 Pre-test + Mission Brief Mars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p04 Mission Brief Mars · แสดง 17 Keys S1 Keyring ที่นักเรียนเก็บมาตลอด 7 EP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Mission Brief · ตรวจ S1 Keyring ของตนเอง (ควรมี 15-17 keys)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17-key S1 Keyring เป็น carry-over จาก EP01-EP07 · P1 (Keys collected ≥ 15/17)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p05-p10 ดร.ฮับเบิล Mentor Reveal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ครูเล่นบทบาท ดร.ฮับเบิล · เปิดเผยว่าเป็น Mentor · แสดง Cosmic Genesis theme + เปิดทาง EP08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Mentor reveal · รับ context ของ Season Finale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Narrative climax — Mentor reveal สร้าง emotional impact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๒ · Synthesis Lab + Future Tech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🪐 Exoplanet + Habitable Zone + Drake Equation   |   p11-p20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p11-p15 Exoplanet Lab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p11-p15 · สำรวจดาวเคราะห์นอกระบบ — Kepler · TESS · JWST · Trappist-1 · Proxima b · ใช้ timeline-viz.js แสดงประวัติการค้นพบ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นักเรียนทีมสำรวจ exoplanet · ระบุที่อยู่ใน Habitable Zone · จดความน่าจะเป็นของชีวิต (Drake Equation)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K3 (เทคโนโลยีอวกาศ + ดาวเคราะห์นอกระบบ) · แก้ MC2 (ชีวิตนอกโลก = นิยาย) ด้วยข้อมูลจริง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p16-p20 Future Tech + ภารกิจ Mars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p16-p20 · SpaceX Starship · NASA Artemis · Generation Ship · Warp drive (theoretical) · อภิปราย ROI ของ NASA · เทคโนโลยี spinoff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นักเรียนกลุ่มอภิปราย — GPS · MRI · solar cell · vacuum · memory foam · รวมเทคโนโลยีจาก NASA ที่ใช้ในชีวิตประจำวัน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แก้ MC1 (เปลืองงบ) ด้วยรายการ spinoff · แก้ MC3 (เดินทางไปดาวอื่นไม่ได้) ด้วย Voyager + Generation Ship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๓ · GENESIS FORGE BOSS 4-Phase Canvas Action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🏆 Final Boss + 5 Endings + p21 Reset Choice   |   p21-p26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p21 Reset/Preserve Choice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 · นักเรียนตัดสินใจสำคัญ — Reset state ทั้ง Season หรือ Preserve · แต่ละทางเลือกนำไปสู่ Ending ที่ต่างกัน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นักเรียนตัดสินใจในกลุ่ม · อภิปรายว่าจะ Reset (เริ่มใหม่ · ทำให้ทุกคนเริ่มจากศูนย์) หรือ Preserve (เก็บความก้าวหน้า)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A2 · agency · Reset Route นำไปสู่ Ending 🌟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🏆 p22-p25 BOSS GENESIS FORGE 4-Phase Canvas Action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p22-p25 · BOSS GENESIS FORGE — canvas action 4-phase · drag/tap key ยิง enemies · ใช้ FX Library ใน timeline-viz.js · 17 keys ใช้เป็น "ammo" · ไม่ซ้ำ EP05 MCQ · ไม่ซ้ำ EP06 maze · ไม่ซ้ำ EP07 Cipher · 5 Endings: A+ · A · B · C · 🌟 Reset Route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นักเรียนทีมสู้ BOSS GENESIS FORGE · Phase 1: drag keys → ยิง · Phase 2: tap rhythm · Phase 3: combo keys · Phase 4: final stand · ใช้ 17 keys S1 ที่เก็บมา · rebut MC1 (เปลืองงบ) · MC2 (ชีวิตนอกโลก) · MC3 (เดินทางไม่ได้) · จบที่ 1 ใน 5 Endings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P2 (4-phase canvas action) · แก้ MC1, MC2, MC3 พร้อมกัน · GENESIS FORGE ไม่ซ้ำ Boss ก่อนหน้า ทำให้สดและท้าทาย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2"/>
          <w:szCs w:val="32"/>
        </w:rPr>
        <w:t>▌ องก์ ๔ · Closure + Andromeda S2 Cliffhanger ⏱ 18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🌌 Synthesis + MJ Final + Season 2 Hook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p26 Movie Recap ทั้ง Season + Exercise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 Movie Recap ทั้ง Season 1 (8 EP) · Exercise สังเคราะห์ Bloom 6 ระดับ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 · เห็นเส้นทาง EP01 → EP08 ทั้งหมด · ตอบคำถามสังเคราะห์ข้าม EP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Synthesis ทั้ง Season · ทบทวน narrative ขั้นสูงสุด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p27 MJ Final + Andromeda S2 Cliffhanger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p27 MJ Final · 3-2-1 Journal สังเคราะห์ทั้ง Season · จากนั้น Andromeda S2 Cliffhanger — เห็น Andromeda Galaxy เริ่มเข้าใกล้ · โบลท์เจอพ่อ · ปิด EP07 patch · เปิด Season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MJ Final — 3 สิ่งที่เรียนรู้สูงสุดจากทั้ง Season · 2 ปรากฏการณ์ที่ประทับใจที่สุด · 1 คำถามสำหรับ Season 2 · ส่งใบ + ดู Andromeda Cliffhanger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A1 (Closure &amp; Synthesis) · Conceptual Change ทั้ง Season · Hook สำหรับ Season 2 (Andromeda)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shared/ + 3 modules ใหม่ใน EP08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genesis-forge.js + timeline-viz.js + s1-keyring.js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17 Keys S1 Keyring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Carry-over จาก EP01-EP07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p01-p04 Pre-test + Mission Brief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Mars · Future Tech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p05-p10 ดร.ฮับเบิล Mentor Reveal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Narrative climax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p11-p15 Exoplanet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Kepler/TESS/JWST/Trappist-1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p16-p20 Future Tech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SpaceX/NASA/Spinoff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p21 Reset/Preserve Choice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Branching decision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🏆 p22-p25 BOSS GENESIS FORGE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4-phase canvas action · drag/tap keys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p26 Movie Recap ทั้ง Season + p27 MJ Final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Synthesis + Andromeda S2 Cliffhanger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 xml:space="preserve">▸ 5 Endings: A+ · A · B · C · 🌟 Reset Route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Replayability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Synthesis ทั้ง Season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Recap + MJ Final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85%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17 Keys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S1 Keyring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15/17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GENESIS FORGE 4-phase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 + Ending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 ใน 5 Endings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Closure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Decision Reset/Preserve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p21 logged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agency demonstrated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 ทั้ง Season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MC1-MC3 + ก่อนหน้า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40%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A044E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4A044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Recap 7 EP + Mentor reveal + Cosmic Genesis theme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17 Keys carry-over + Pre-test + Recap ทั้ง Season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Exoplanet Lab + Future Tech + GENESIS FORGE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Mentor Reveal + 5 Endings + Andromeda Cliffhanger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Synthesis Bloom + GENESIS FORGE 4-phase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2, 3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+ Pre/Post + Boss rebuttal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+ 17 Keys + Reset/Preserve choice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5D0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synthesis + Reset/Preserve agency + Hook S2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A044E"/>
          <w:sz w:val="28"/>
        </w:rPr>
        <w:t>หมายเหตุ: วPA ที่เชื่อมในแผน 8 — 🏆 ครบ 8 ข้อ (Season Finale · ปิด Season 1)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