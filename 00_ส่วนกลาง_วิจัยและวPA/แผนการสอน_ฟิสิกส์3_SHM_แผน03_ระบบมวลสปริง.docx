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7C2D12"/>
          <w:left w:val="single" w:sz="12" w:space="0" w:color="7C2D12"/>
          <w:bottom w:val="single" w:sz="12" w:space="0" w:color="7C2D12"/>
          <w:right w:val="single" w:sz="12" w:space="0" w:color="7C2D12"/>
          <w:insideH w:val="single" w:sz="12" w:space="0" w:color="7C2D12"/>
          <w:insideV w:val="single" w:sz="12" w:space="0" w:color="7C2D12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7C2D12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3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ระบบมวล-สปริง</w:t>
            </w:r>
          </w:p>
        </w:tc>
        <w:tc>
          <w:tcPr>
            <w:tcW w:type="dxa" w:w="4932"/>
            <w:shd w:val="clear" w:color="auto" w:fill="FED7AA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ระบบมวล-สปริง (Mass-Spring System)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5–6  เวลา: 100 นาที (Session 3)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ว2.3 ม.5/3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7C2D12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ระบบมวล-สปริง เป็น SHM เพราะสปริงให้แรงคืนตัว F = −kx ตามกฎของฮุค · T ขึ้นกับ m และ k เท่านั้น ต่างจากลูกตุ้มที่ไม่ขึ้นกับ m · แรงสปริงไม่คงที่ · F เพิ่มตาม x · กราฟ F-x เป็นเส้นตรงผ่านจุดกำเนิด · แนวระดับและแนวดิ่งใช้สูตรเดียวกัน · แนวดิ่งเพียงเลื่อนตำแหน่งสมดุลไปที่ mg = kx₀ · ค่า k รวม: อนุกรม 1/k_eff = 1/k₁ + 1/k₂ · ขนาน k_eff = k₁ + k₂ · สูตร: T = 2π√(m/k) · ω = √(k/m)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ว2.3 ม.5/3  อธิบาย SHM ของระบบมวล-สปริง พร้อมเปรียบเทียบกับลูกตุ้ม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เขียนสมการ T = 2π√(m/k) และอธิบายความหมายของ k พร้อมกฎของฮุค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F3 Sound ≥ 80%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เปรียบเทียบปัจจัยที่มีผลต่อ T ระหว่างลูกตุ้มกับสปริง · แนวระดับ vs แนวดิ่ง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P3.1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SIM03 Spring Builder ประกอบสปริงอนุกรม/ขนาน หา k_eff และคำนวณ 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Rubric ≥ 2.0/3.0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P3.2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หา k จากความสัมพันธ์ mg = kx₀ แล้วคำนวณ 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A3.1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Role Responsibility — รอบคอบในการแทนค่าหน่วย (N/m, kg)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≥ 80%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A3.2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Scientific Attitude — ยอมรับว่าสปริงต่างจากลูกตุ้ม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MJ-03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Concept Map + CER Live Board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เปรียบเทียบสปริง vs ลูกตุ้ม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Calc + Case Study โช้คอัพ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SIM03 Spring Builder drag-drop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มีวินัย  • ความรับผิดชอบ  • ยอมรับข้อมูลทางวิทยาศาสตร์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กฎของฮุค F = −kx · แรงสปริง ∝ ระยะยืด/หด · ไม่คงที่ · กราฟ F-x เส้นตรง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ระบบมวล-สปริงเป็น SHM · ใช้ F=−kx เป็นแรงคืนตัว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สูตร T = 2π√(m/k) · ω = √(k/m) · ขึ้นกับ m และ k เท่านั้น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สปริงต่ออนุกรม: 1/k_eff = 1/k₁ + 1/k₂ (k ลด → T เพิ่ม)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สปริงต่อขนาน: k_eff = k₁ + k₂ (k เพิ่ม → T ลด)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แนวดิ่งใช้สูตรเดียวกัน · เพียงเลื่อนตำแหน่งสมดุลใหม่ที่ mg = kx₀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โช้คอัพรถยนต์ (k เลือกตามมวลรถ · f ~1 Hz) · เครื่องชั่งสปริง · ตัวรับแรงกระแทกอาคาร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M3.1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 58.3%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ค่านิจสปริงรวม = ผลรวม k ทุกตัว (ไม่แยกอนุกรม/ขนาน)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2D12"/>
                <w:sz w:val="28"/>
              </w:rPr>
              <w:t>อนุกรม 1/k_eff = 1/k₁+1/k₂ (ลด) · ขนาน k_eff = k₁+k₂ (เพิ่ม)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M3.2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AP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แรงสปริงเป็นแรงคงที่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2D12"/>
                <w:sz w:val="28"/>
              </w:rPr>
              <w:t>F = −kx · แรงเพิ่มตาม x · กราฟ F-x เส้นตรง · ความชัน = −k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M3.3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Somroob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สปริงแนวดิ่งใช้สูตรต่างจากแนวระดับ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2D12"/>
                <w:sz w:val="28"/>
              </w:rPr>
              <w:t>ใช้ T = 2π√(m/k) เหมือนกัน · แนวดิ่งเลื่อนสมดุลใหม่ที่ mg = kx₀</w:t>
            </w:r>
          </w:p>
        </w:tc>
      </w:tr>
      <w:tr>
        <w:tc>
          <w:tcPr>
            <w:tcW w:type="dxa" w:w="850"/>
            <w:vAlign w:val="center"/>
            <w:shd w:val="clear" w:color="auto" w:fill="FED7A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M3.4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Mufit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มวลไม่มีผลต่อ T ในสปริง (สับสนกับลูกตุ้ม)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7C2D12"/>
                <w:sz w:val="28"/>
              </w:rPr>
              <w:t>สปริง T ขึ้นกับ m · ลูกตุ้มไม่ขึ้น · เปรียบเทียบ 2 สูตร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2"/>
          <w:szCs w:val="32"/>
        </w:rPr>
        <w:t>▌ ขั้น Engage — เชื่อมความรู้เดิม + Hook + Concept Cartoon "สปริงคู่"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1 · ข้อ 2 ★ · ข้อ 4   |   🔬 POE Phase: P (Predict)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เปิดคาบด้วยคำถามต่อจากแผน 2 "ลูกตุ้ม T ไม่ขึ้นกับ m · ทีนี้ถ้าแทนด้วยสปริง m จะมีผลไหม"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ครูตั้งคำถามและฉายภาพเตียงสปริง · โช้คอัพรถ · ตัวรับแรงกระแทก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30 วินาที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เชื่อมจากแผน 2 (ลูกตุ้ม) สู่แผน 3 (สปริง) ด้วยคำถาม comparing · ดึงความรู้เดิม 3 ฐาน — แผน 1 (F=−kx) · แผน 2 (T ลูกตุ้ม) · ม.4 (กฎฮุค)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TLC ก่อนเรียน + Activate ด้วย Matching Game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Matching Game drag-drop บน Kahoot/Wordwall · 5 คู่: ลูกตุ้ม↔T=2π√(l/g) · SHM↔F=−kx · กฎฮุค↔F=−kx · f↔1/T · ω↔2πf · หลัง 5 นาทีให้กลุ่มเปรียบเทียบ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นักเรียนเล่นรายบุคคล 5 นาที · จากนั้นกลุ่ม 4 คนเปรียบเทียบ 3 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ทบทวนแผน 1-2 และ ม.4 ก่อนเข้าเนื้อหาใหม่ · Game-based learning เพิ่ม engagement (วPA ข้อ 2 ★, 4)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ตั้งเป้า Traffic Light Goals + F3 Pre-test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ครูแสดง 3 เป้าหมาย — 🟢 ใช้สูตร T=2π√(m/k) · 🟡 หา k_eff อนุกรม/ขนาน · 🔴 เปรียบเทียบสปริง vs ลูกตุ้ม + Case โช้คอัพ · นักเรียนเลือกระดับที่จะถึง · เปิด F3 Pre-test 5 ข้อ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นักเรียนเลือกเป้าส่วนตัว · ทำ F3 Pre-test รายบุคคล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Differentiation 3 ระดับ (Hattie · Tomlinson) · F3 Pre baseline M3.1, M3.4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Hook + Concept Cartoon "สปริงคู่" + POE-Predict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Hook คลิป 2 นาที (เตียงสปริง · โช้คอัพ · ตัวรับแรงกระแทก) → KWL + Driving Question "สปริงแต่ละแบบคาบสั่นต่างกันเพราะอะไร" · จากนั้นแสดง Cartoon "สปริงคู่" — A: "อนุกรม k=k₁+k₂" · B: "ขนาน k=k₁+k₂" · C: "อนุกรม k&lt;k₁"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นักเรียนเลือกตัวละครที่เห็นด้วย + เหตุผล · เขียน P ใน POE-03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Cartoon ออกแบบให้ชน M3.1 (58.3%) ตรง ๆ · Hook โยงสู่ชีวิตจริง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2"/>
          <w:szCs w:val="32"/>
        </w:rPr>
        <w:t>▌ ขั้น Explore — SIM03 Spring Builder 3 ฐาน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4 · ข้อ 7   |   🔬 POE Phase: O (Observe)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ฐาน A — Spring Builder อนุกรม/ขนาน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ครูแชร์ SIM03 · สาธิต drag-drop สปริง k₁=100, k₂=200 N/m ต่ออนุกรมแล้วขนาน · sim โชว์ k_eff อัตโนมัติ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นักเรียนรายคู่ทดสอบทั้ง 2 แบบ · บันทึก k_eff และ T ที่ m=1 kg · เปรียบเทียบกับการคำนวณด้วยมือ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ฐานนี้หักล้าง M3.1 ตรง ๆ · ฝึก P3.1 (drag-drop + คำนวณ k_eff)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ฐาน B — กราฟ F-x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ครูแนะให้นักเรียนปรับ x → sim โชว์ F real-time + กราฟ · ถามขณะเดิน "กราฟเป็นเส้นตรงผ่านจุดกำเนิดหรือไม่ · ความชัน = อะไร"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นักเรียนปรับ x 5 ค่า · บันทึกและดูกราฟ · ยืนยัน F = −kx เส้นตรง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หักล้าง M3.2 (แรงคงที่) ด้วยภาพชัด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ฐาน C — Dual-view ระดับ vs ดิ่ง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ครูสาธิต dual-view sim · สปริง m, k เท่ากัน · แนวระดับและแนวดิ่งเล่นพร้อมกัน · ชี้ว่าแนวดิ่งมี equilibrium shift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นักเรียนสังเกต T เท่ากันทั้ง 2 แนว · บันทึก equilibrium ของแต่ละแนว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หักล้าง M3.3 (แนวดิ่งสูตรต่าง)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2"/>
          <w:szCs w:val="32"/>
        </w:rPr>
        <w:t>▌ ขั้น Explain — Concept Map + Derive ω = √(k/m)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3 · ข้อ 5 · ข้อ 6   |   🔬 POE Phase: E (Explain)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Concept Map + เขียน E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Concept Map interactive · ให้นักเรียนลากวางโยงความสัมพันธ์ระหว่าง F, k, x, m, T, ω, f · เปรียบเทียบสปริง vs ลูกตุ้มในตาราง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คนสร้าง Concept Map · เขียน E ใน POE-03 เชื่อม P↔O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เปรียบเทียบ M3.4 (สปริงต่างจากลูกตุ้ม) ผ่านตาราง · ฝัง K3.2 (เปรียบเทียบ 2 ระบบ)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Derive ω = √(k/m)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ครูสาธิตการอนุพันธ์ — F=−kx → ma=−kx → a=−(k/m)x → ω²=k/m → T=2π√(m/k) · ตารางเปรียบเทียบสปริง vs ลูกตุ้มชี้จุดต่าง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นักเรียนจดในสมุด · ฝึกแทนค่า 2 ตัวอย่าง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ฝัง K3.1 + K3.2 ด้วย derivation จากกฎนิวตัน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2"/>
          <w:szCs w:val="32"/>
        </w:rPr>
        <w:t>▌ ขั้น Elaborate — แบบฝึก + Case Study โช้คอัพ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ใบงาน 8 ข้อ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05_Exercise — (1) T จาก m, k (2) หา k จาก mg=kx₀ (3) อนุกรม 3 เส้น (4) ขนาน 2 เส้น (5) สปริง vs ลูกตุ้ม (6) แนวดิ่ง = แนวระดับ (7) Case โช้คอัพ (8) Challenge: f=5Hz หา m,k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นักเรียนรายคู่แก้ · แสดงทุกขั้นตอน + หน่วย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K3.1 + P3.2 ในระดับประยุกต์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06_CaseStudy โช้คอัพรถยนต์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Case · คำนวณ k ที่เหมาะจากมวลรถ · เชื่อมแผน 6 (damping)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นักเรียนกลุ่มคำนวณ k สำหรับรถ 1500 kg ที่ต้องการ f ~1 Hz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P3.2 ในบริบทจริง · เปิดประตูสู่แผน 6 (damping)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2"/>
          <w:szCs w:val="32"/>
        </w:rPr>
        <w:t>▌ ขั้น Evaluate — Exit Ticket + TLC + F3 Post + MJ-03 ⏱ 15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🔗 วPA: ข้อ 5 · ข้อ 6 · ข้อ 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7.11 · Exit Ticket + TLC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ครูแจก 07_ExitTicket 3 ข้อ — (1) k_eff อนุกรม 2 เส้น (2) T ของระบบ (3) ตัวแปรที่ส่งผล · ใช้เป็น formative feedback ก่อน Post-test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Exit Ticket · ยก TL ครั้งที่ 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Quick check ก่อน Post-test (วPA ข้อ 6)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7.12 · F3 Post-test + MJ-03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F3 Post-test 5 ข้อเดียวกับ Pre · คำนวณ ⟨g⟩ · แจก MJ-03 เน้นข้อ 2 "โช้คอัพ · เครื่องชั่งสปริง · ตัวรับแรงกระแทก" · เก็บใบเป็น Hook ของแผน 4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F3 Post · เขียน MJ-03 3-2-1 + 2 ประยุกต์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M3.1 ลด ≥ 20% · ⟨g⟩ ≥ 0.3 · A3.2 + วPA ข้อ 8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01 · Concept Cartoon CC-03 "สปริงคู่"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 ตัวละคร · Engage · ชน M3.1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SIM03 Spring Builder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Drag-drop สปริงอนุกรม/ขนาน + คำนวณ k_eff อัตโนมัติ + Dual-view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02 · 02_Engage_Hook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คลิป + KWL + Driving Question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03 · 03_POE_SpringBuilder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POE-03 · 3 ฐาน sim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04 · 04_Explain_ConceptMap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Interactive Concept Map drag-drop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05 · 05_Exercise_MassSpring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แบบฝึก 8 ข้อ ครอบคลุม M3.1-M3.4 (allowUpload)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06 · 06_CaseStudy โช้คอัพ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เชื่อมแผน 6 (damping)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07 · 07_ExitTicket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Quick check 3 ข้อ (M3.1 focus)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08 · 08_Journal MJ-03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Metacognitive 3-2-1 → แผน 4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09 · TL-03 / สื่อ 10 · 10_AnswerKey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เครื่องมือร่วม + เฉลย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 xml:space="preserve">▸ สื่อ 01 · 01_Pretest / สื่อ 11 · Exercise เพิ่มเติม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Four-tier 5 ข้อ + แบบฝึกเสริม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K3.1 · K3.2 สูตรสปริง + เปรียบเทียบลูกตุ้ม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01_Pretest + 09_Posttest + Exit Ticket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 · M3.1 ลด ≥ 20% · ⟨g⟩ ≥ 0.3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P3.1 · P3.2 ใช้ SIM03 + คำนวณ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POE-03 + 05_Exercise + OB-01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≥ 2.0/3.0 · ใบงาน ≥ 5/8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A3.1 Role Responsibility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ระดับ "ดี"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A3.2 Scientific Attitude (M3.4)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08_Journal MJ-03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70% Conceptual Change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7C2D12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7C2D12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02_Hook + CC-03 + SIM03 + ภาษาเหมาะ ม.5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Matching Game (แผน 1+2 + ม.4) + Pair Share + F3 Pre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POE + SIM03 3 ฐาน + 04_ConceptMap + Derivation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Explain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02_Hook (โช้คอัพ) + CC-03 + Misconception Trap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Engage / Explore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SIM03 (นวัตกรรม) + 04_ConceptMap + 05_Exercise + 06_CaseStudy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Explore / Elaborate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07_ExitTicket + 09_Posttest + ⟨g⟩ + TL ครั้งที่ 2 + 10_AnswerKey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Evaluate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TL-01 + กลุ่มจัดการ 3 ฐาน SIM + 08_Journal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ทุกขั้น</w:t>
            </w:r>
          </w:p>
        </w:tc>
      </w:tr>
      <w:tr>
        <w:tc>
          <w:tcPr>
            <w:tcW w:type="dxa" w:w="2551"/>
            <w:vAlign w:val="center"/>
            <w:shd w:val="clear" w:color="auto" w:fill="FED7A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06_CaseStudy โช้คอัพ + 08_Journal ข้อ 2 + 05_Exercise ประยุกต์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Elaborate / Evaluate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7C2D12"/>
          <w:sz w:val="28"/>
        </w:rPr>
        <w:t>หมายเหตุ: วPA ที่เชื่อมในแผน 3 — ข้อ 1, 2 ★, 3, 4, 5, 6, 7, 8 (ครบทั้ง 8 ข้อ)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