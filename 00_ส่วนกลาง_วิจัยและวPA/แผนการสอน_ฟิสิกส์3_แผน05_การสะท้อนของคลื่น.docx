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0C4A40"/>
          <w:left w:val="single" w:sz="12" w:space="0" w:color="0C4A40"/>
          <w:bottom w:val="single" w:sz="12" w:space="0" w:color="0C4A40"/>
          <w:right w:val="single" w:sz="12" w:space="0" w:color="0C4A40"/>
          <w:insideH w:val="single" w:sz="12" w:space="0" w:color="0C4A40"/>
          <w:insideV w:val="single" w:sz="12" w:space="0" w:color="0C4A40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0C4A40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5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การสะท้อน</w:t>
              <w:br/>
              <w:t>ของคลื่น</w:t>
            </w:r>
          </w:p>
        </w:tc>
        <w:tc>
          <w:tcPr>
            <w:tcW w:type="dxa" w:w="4932"/>
            <w:shd w:val="clear" w:color="auto" w:fill="CCFBF1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การสะท้อนของคลื่น (เส้นเชือก + ผิวน้ำ)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9–10  เวลา: 100 นาที (Session 5)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0C4A40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เมื่อคลื่นเดินทางถึงขอบเขต คลื่นจะสะท้อนกลับโดยความถี่และความเร็วคงที่ (ตัวกลางเดิม) · ปลายตรึง (Fixed End) คลื่นสะท้อนกลับเฟส 180° (ยอดกลายเป็นท้อง) · ปลายอิสระ (Free End) คลื่นสะท้อนไม่กลับเฟส (รูปคลื่นเหมือนเดิม) · กฎการสะท้อนของคลื่นผิวน้ำ มุมตกกระทบ = มุมสะท้อน (θᵢ = θᵣ) · แอมพลิจูดสะท้อน (A') ขึ้นกับชนิดขอบเขต (มักลดลงจากการดูดซับพลังงาน)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ม.5/3  อธิบายการสะท้อน การหักเห การแทรกสอด และการเลี้ยวเบนของคลื่นกล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K5.1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อธิบายการสะท้อนที่ปลายตรึง (กลับเฟส 180°) และปลายอิสระ (ไม่กลับเฟส) พร้อมเหตุผล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F5 Sound ≥ 80%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K5.2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ประยุกต์กฎการสะท้อน θᵢ = θᵣ กับคลื่นผิวน้ำและเขียนเส้นทางสะท้อน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P5.1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ทดลองเชือก 2 ปลาย (ตรึง vs อิสระ) ระบุการกลับเฟสของคลื่นสะท้อน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2.0/3.0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P5.2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วัดมุมตกกระทบ–มุมสะท้อนใน Sim ripple tank ด้วยความคลาดเคลื่อน ≤ 5°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80%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A5.1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แสดงความรอบคอบทางวิทยาศาสตร์ ไม่ข้ามขั้นตอนในการวัดและบันทึกผล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A5.2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เชื่อมโยงการสะท้อนกับปรากฏการณ์ในชีวิตจริง (Echolocation/SONAR/กระจกพาราโบลา)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CER Board นำเสนอ Claim/Evidence/Reasoning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เปรียบเทียบปลายตรึง vs ปลายอิสระ + เปรียบเทียบ ripple tank ผิวต่าง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วาดรังสีสะท้อน + คำนวณมุม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Lab 38 + Lab 32 ripple tank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ความรอบคอบทางวิทยาศาสตร์  • มุ่งมั่นในการทำงาน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คลื่นสะท้อนคงความเร็ว v และความถี่ f เพราะอยู่ในตัวกลางเดิม · เปลี่ยนแค่ทิศ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ปลายตรึง (Fixed End) — คลื่นสะท้อนกลับเฟส 180° · ยอดกลายเป็นท้อง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ปลายอิสระ (Free End) — คลื่นสะท้อนไม่กลับเฟส · ยอดยังเป็นยอด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กฎการสะท้อนของคลื่นผิวน้ำ: มุมตกกระทบ = มุมสะท้อน (θᵢ = θᵣ)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ผิวสะท้อนรูปร่างต่างกัน — หน้าตรง · เว้า (พาราโบลา) · นูน — สะท้อนเป็นรูปแบบต่างกัน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แอมพลิจูดคลื่นสะท้อน A' ขึ้นกับชนิดขอบเขต · มักลดลงจากการดูดซับพลังงาน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Echolocation (ค้างคาว/โลมา) · SONAR (เรือดำน้ำ) · กระจกโทรทรรศน์พาราโบลา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M5.1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ปลายตรึงสะท้อนโดยไม่กลับเฟส — คลื่นสะท้อนออกมาเหมือนเดิม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C4A40"/>
                <w:sz w:val="28"/>
              </w:rPr>
              <w:t>ปลายตรึง → กลับเฟส 180° (ยอดกลายท้อง) · ปลายอิสระ → ไม่กลับเฟส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M5.2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MWCS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การสะท้อนทำให้ความเร็วคลื่น (v) เปลี่ยนไป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C4A40"/>
                <w:sz w:val="28"/>
              </w:rPr>
              <w:t>v คงที่เพราะคลื่นยังอยู่ในตัวกลางเดิม — เปลี่ยนแค่ทิศ</w:t>
            </w:r>
          </w:p>
        </w:tc>
      </w:tr>
      <w:tr>
        <w:tc>
          <w:tcPr>
            <w:tcW w:type="dxa" w:w="850"/>
            <w:vAlign w:val="center"/>
            <w:shd w:val="clear" w:color="auto" w:fill="CCFBF1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M5.3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แอมพลิจูดคลื่นสะท้อน A' = A ตกกระทบเสมอ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0C4A40"/>
                <w:sz w:val="28"/>
              </w:rPr>
              <w:t>A' ขึ้นกับชนิดของขอบเขต — มักลดลงจากการดูดซับพลังงาน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Engage — เชื่อมความรู้เดิม + 🦇 Echolocation Hook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เปิดคาบด้วยคำถามเชื่อมความรู้เดิม "เคยสังเกตเสียงสะท้อนจากผนังไหม"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 "เคยสังเกตเสียงสะท้อนจากผนังไหม คิดว่าคลื่นเสียงกลับมาเหมือนเดิมทุกอย่างหรือเปล่า" พร้อมฉายภาพห้องโถง · ห้องบันทึกเสียง · กระจกเว้า ในจอ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Traffic Light แสดงระดับความมั่นใจ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 3 ฐาน — ฮอยเกนส์ (แผน 4) · ส่วนประกอบคลื่น (แผน 1-3) · กฎสะท้อนแสง (ม.4) สู่ working memory ก่อนเข้าเรื่องใหม่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"I Used to Think... Now I Think..."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"I Used to Think... Now I Think..." · ตั้งคำถาม "ก่อนเรียน ฉันเคยคิดว่าการสะท้อนคลื่นน้ำ/เสียงเป็นอย่างไร" · เน้นว่าให้ใช้ความรู้ฮอยเกนส์จากแผน 4 มาประกอบ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นักเรียนเขียนใบเดี่ยว 3 นาที · Pair Share อีก 2 นาทีแลกความเห็น · ยกการ์ด TL-01 ประเมินความพร้อม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ทบทวนแผน 1-4 + ม.4 (กฎสะท้อนแสง) ที่จำเป็น · เทคนิค "I Used to Think..." กระตุ้น metacognition ตั้งแต่ต้นคาบ (วPA ข้อ 2 ★, 8)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Learning Target + Why + F5 Pre-test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3 เป้าหมายพร้อม Why — (1) อธิบายกฎ θ₁=θ₂ · ใช้ในเรดาร์/โซนาร์ (2) วาดหน้าคลื่นก่อน/หลังสะท้อน · เข้าใจเสียงก้อง (3) คำนวณมุม θ · แก้โจทย์จริง · เปิด F5 Pre-test เน้น M5.1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นักเรียนอ่านเป้าหมายและประเมินตัวเองว่าเข้าใจ Why หรือไม่ · จากนั้นทำ F5 Pre-test รายบุคคลห้ามปรึกษา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Learning Target + Why ทำให้นักเรียนเห็นความสำคัญ (วPA ข้อ 1, 4) · F5 Pre เก็บ baseline ของ M5.1 ใช้เปรียบเทียบกับ Post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🦇 Bat Echolocation Hook + POE-Predict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ครูเปิดคลิป Bat Echolocation 2 นาที (ค้างคาวล่าเหยื่อในที่มืดด้วยคลื่นเสียง) · ตั้ง 3 คำถาม POE — (1) "คลื่นเสียงสะท้อน A เท่าเดิมไหม" (2) "เฟสกลับด้านหรือไม่" (3) "ค้างคาวรู้ทิศจากอะไร v เปลี่ยนไหม"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P (Predict) เดี่ยว 3 นาที · แลกเปลี่ยนกลุ่ม 4 นาที · นำเสนอชั้น 3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Hook นี้ออกแบบให้ชน M5.1, M5.2, M5.3 พร้อมกัน · เชื่อมเรื่องเข้ากับชีวิตจริง (วPA ข้อ 4)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Explore — 3 ฐาน Slinky + Lab 38 + Lab 32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4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ฐาน 1 Slinky 2 ปลาย ตรึง vs อิสระ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ครูเตรียม slinky 8 ชุด + ห่วงลื่น (สำหรับปลายอิสระ) + เสายึด (สำหรับปลายตรึง) ถามขณะเดิน "ปลายแบบไหนคลื่นสะท้อนกลับเฟส"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คนสร้างคลื่นดลขนาดเดียวกัน · เปรียบเทียบ ปลายตรึง (ผูกเสา) vs ปลายอิสระ (ห่วงลื่น) · สังเกตว่าเฟสสะท้อนกลับด้านหรือไม่ · บันทึกใน POE-05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M5.1 (ปลายตรึงไม่กลับเฟส) ตรง ๆ ด้วยภาพจริง · ฝึก P5.1 + A5.1 (ความรอบคอบ)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ฐาน 2 Lab 38 wave-speed-on-string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Lab 38 · เลือกโหมด "ปลายตรึง/ปลายอิสระ" · ส่ง pulse → สังเกตรูปสะท้อน · ยืนยัน v ก่อน/หลังสะท้อนเท่ากัน (แก้ M5.2)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นักเรียนรายคู่ทดสอบ 2 โหมด · วัด v ก่อนและหลังสะท้อน · บันทึกในตาราง POE-05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M5.2 (v เปลี่ยน) — เห็นชัดว่า v คงที่เพราะตัวกลางเดิม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ฐาน 3 Lab 32 wave-reflection ripple tank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Lab 32 · เลือกคลื่นหน้าตรง/วงกลม + ผิวสะท้อนหน้าตรง/เว้า/พาราโบลา · สาธิตการวัดมุม θᵢ vs θᵣ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นักเรียนปรับมุมผิวสะท้อน · วัด θᵢ และ θᵣ 3 ค่า · บันทึกในตาราง · สังเกต A คลื่นสะท้อน เทียบกับ A ตกกระทบ (M5.3)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P5.2 (วัดมุมคลาดเคลื่อน ≤ 5°) · หักล้าง M5.3 (A'=A เสมอ)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Explain — CER Live Board + สรุปกฎสะท้อน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CER Live Board ส่งคำตอบ real-time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CER Live Board บนจอ autorefresh · จัดกลุ่มคำตอบและชี้ conflict · เน้นประเด็น "เฟสกลับหรือไม่ · v เปลี่ยนไหม"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แต่ละกลุ่มส่ง C (Claim) + E (Evidence จากฐาน) + R (Reasoning) ขึ้น Board · ดูคำตอบกลุ่มอื่นและจดประเด็นที่เห็นต่าง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Real-time feedback ทำให้ครูปรับการอภิปรายได้ทันที (วPA ข้อ 6)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เขียน E ใน POE-05 + สรุปกฎ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ครูสรุปกฎ 3 ข้อบนกระดาน — (1) ปลายตรึง = กลับเฟส (2) θᵢ=θᵣ (3) v คงที่ · อธิบายกลไก "แรงตึงเส้นเชือกที่ปลายตรึงทำให้คลื่นสะท้อนกลับเฟส"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นักเรียนกลับไปเขียน E (Explain) ใน POE-05 · เปรียบเทียบ P↔O ≥ 3 ประโยค · อ้างอิงหลักฐานจากฐานทั้ง 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M5.1 + M5.2 พร้อมกัน · วัด P5.1 ผ่าน POE Rubric (วPA ข้อ 5)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Elaborate — Calc 5.1 + Spot 5.2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5.1 Calc/Matrix วาดรังสีสะท้อน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5.1 — วาดรังสีสะท้อนจากผิว 3 รูปแบบ (หน้าตรง/เว้า/นูน) + คำนวณ θ + วาด wavefront อนุญาต upload งานวาด (allowUpload:true)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นักเรียนรายคู่วาดบนกระดาษกราฟ · คำนวณ θ และวาด wavefront · ถ่ายภาพอัปโหลด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K5.2 + P5.2 ในระดับประยุกต์ · เตรียมพื้นฐานสู่แผน 6 (หักเห)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ใบงาน 5.2 Spot the Error 3 สถานการณ์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5.2 — 3 สถานการณ์ผิด: (1) A'=A เสมอ (M5.3) (2) v' ≠ v (M5.2) (3) ปลายตรึงไม่กลับเฟส (M5.1) · จากนั้นเฉลยรวม + เชื่อมสู่แผน 6 การหักเห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คนระบุข้อผิด · เขียนแก้ + เหตุผล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M5.1, M5.2, M5.3 ครั้งสุดท้าย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2"/>
          <w:szCs w:val="32"/>
        </w:rPr>
        <w:t>▌ ขั้น Evaluate — ประเมินและสะท้อนคิด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· ข้อ 7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TLC หลังเรียน + F5 Post-test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ครูให้ยก TL ครั้งที่ 2 + เปิด F5 Post-test 3 ข้อเดียวกับ Pre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นักเรียนยก TL · ทำ F5 Post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วัด conceptual change · TL เป้า ≥ 60% · M5.1 ลด ≥ 20%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7.12 · MJ-01 + Transfer สู่ชีวิตจริง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MJ-01 เน้นข้อ 2 "ปรากฏการณ์ในชีวิตจริง" (echo ถ้ำ/โซนาร์/กระจกเว้า) · เก็บใบเป็น Hook ของแผน 6 (หักเห)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+ ข้อ 2 ที่เน้น Transfer 2 ตัวอย่าง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A5.2 (Transfer) + วPA ข้อ 8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01 · คลิป Bat Echolocation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YouTube ~2 นาที · Engage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Slinky/เชือก 8 ชุด + ห่วงลื่น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ปลายตรึง/ปลายอิสระ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Lab 38 wave-speed-on-string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ปรับปลายตรึง/อิสระ + วัด v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Lab 32 wave-reflection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คลื่นหน้าตรง/วงกลม + ผิวเว้า/นูน/พาราโบลา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02 · POE-05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Predict/Observe/Explain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03 · ใบงาน 5.1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Calc/Matrix วาดรังสี + คำนวณมุม (allowUpload)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04 · ใบงาน 5.2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the Error ชน M5.1, M5.2, M5.3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05 · F5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ข้อ ชน M5.1, M5.2, M5.3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 xml:space="preserve">▸ สื่อ TL-01 / MJ-01 / OB-01 / POE Rubric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K5.1 · K5.2 มโนทัศน์การสะท้อน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F5 Four-tier (Pre+Post) + FT-02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M5.1 ลด ≥ 20%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P5.1 · P5.2 ทักษะกระบวนการ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0–3 + ใบ POE-05 + OB-01 + Rubric วัดมุม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 · มุมคลาดเคลื่อน ≤ 5°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A5.1 ความรอบคอบ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ระหว่างวัดมุม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ระดับ "ดี"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A5.2 Transfer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ข้อ 2 ปรากฏการณ์ชีวิตจริง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 บันทึก Transfer ชัดเจน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0C4A40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0C4A40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คลิปค้างคาว + Lab 32 Ripple tank + Lab 38 + ภาษาเหมาะ ม.5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"I Used to Think..." (แผน/ม.4) + Learning Target + Why + F5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3 ฐาน (Slinky 2 ปลาย + Lab 32/38) + Gallery walk + วัดมุม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Bat Echolocation ขัดแย้งมโนทัศน์ + 3 คำถาม POE ท้าทาย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Evaluate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พัฒนาทักษะการเรียนรู้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Lab 32 วัดมุมเชิงตัวเลข + Spot the Error + Gallery walk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Elaborate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F5 Post เทียบ Pre + TL-01 ครั้งที่ 2 + ครูสรุปแก้ M5.1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Evaluate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+ กลุ่ม 4 คน + OB-01 ความรอบคอบ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CCFBF1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ข้อ 2 Transfer + Calc 5.1 ผิวเว้า/นูน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 / 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0C4A40"/>
          <w:sz w:val="28"/>
        </w:rPr>
        <w:t>หมายเหตุ: วPA ที่เชื่อมในแผน 5 — ข้อ 1, 2 ★, 3, 4, 5, 6, 7, 8 (มาร์ค ✓ ครบ)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