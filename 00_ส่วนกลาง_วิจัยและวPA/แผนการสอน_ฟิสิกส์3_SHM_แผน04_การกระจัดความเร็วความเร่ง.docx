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9F1239"/>
          <w:left w:val="single" w:sz="12" w:space="0" w:color="9F1239"/>
          <w:bottom w:val="single" w:sz="12" w:space="0" w:color="9F1239"/>
          <w:right w:val="single" w:sz="12" w:space="0" w:color="9F1239"/>
          <w:insideH w:val="single" w:sz="12" w:space="0" w:color="9F1239"/>
          <w:insideV w:val="single" w:sz="12" w:space="0" w:color="9F1239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9F1239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4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y, v, a</w:t>
              <w:br/>
              <w:t>และเฟส ⭐</w:t>
            </w:r>
          </w:p>
        </w:tc>
        <w:tc>
          <w:tcPr>
            <w:tcW w:type="dxa" w:w="4932"/>
            <w:shd w:val="clear" w:color="auto" w:fill="FECDD3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การกระจัด ความเร็ว ความเร่ง และเฟสของ SHM (Phase Relationships) ⭐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7–8  เวลา: 100 นาที (Session 4 · Priority ⭐)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ว2.3 ม.5/4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ใน SHM ปริมาณการกระจัด y, ความเร็ว v และความเร่ง a เป็นฟังก์ชันไซน์ที่มีเฟสต่างกัน 90° · y = A sin(ωt+φ) · v = Aω cos(ωt+φ) · a = −Aω² sin(ωt+φ) = −ω²y · ที่สมดุล (y=0): v สูงสุด = Aω และ a = 0 · ที่ปลายสุด (y=±A): v = 0 แต่ a สูงสุด = Aω² (ชี้กลับสมดุล) · a สวนทิศกับ y เสมอ (ชี้กลับสมดุล) · v กับ a เฟสต่าง 90° ไม่เป็นทิศเดียวกันเสมอ · v = ω√(A²−y²) ใช้หา v ที่ตำแหน่ง y ใด ๆ ไม่ต้องรู้ 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ว2.3 ม.5/4  อธิบายความสัมพันธ์ระหว่างการกระจัด ความเร็ว ความเร่ง และเฟสของ SHM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K4.1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เขียนสมการ y, v, a ของ SHM และระบุค่าสูงสุด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F4 Sound ≥ 80%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K4.2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a = −ω²y และเฟสต่าง 90° ระหว่าง y, v, 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P4.1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SIM04 Phase Explorer + วาดเวกเตอร์ y, v, a ณ 4 ตำแหน่ง (canvas)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P4.2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อ่าน/เขียนกราฟ 3 เส้นซ้อน y-t, v-t, a-t · หา v ที่ y ใด ๆ ด้วย v=ω√(A²−y²)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ใบงาน ≥ 5/8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A4.1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Peer Teaching — อธิบายให้เพื่อนกลุ่มอื่นใน Jigsaw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A4.2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เห็นคุณค่าของกราฟเป็นเครื่องมือเข้าใจฟิสิกส์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MJ-04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Jigsaw Peer Teaching + Gallery Walk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เปรียบเทียบเฟสของ y, v, 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Vector Drawing + แบบฝึก 8 ข้อ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SIM04 Phase Explorer (Priority)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ทำงานเป็นทีม (Jigsaw)  • ความรับผิดชอบในบทบาทผู้เชี่ยวชาญ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y(t) = A sin(ωt+φ) · ค่าสูงสุด = 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v(t) = Aω cos(ωt+φ) · ค่าสูงสุด = Aω · ที่สมดุล (y=0)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a(t) = −Aω² sin(ωt+φ) = −ω²y · ค่าสูงสุด = Aω² · ที่ปลาย (y=±A)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y, v, a เฟสต่างกัน 90° — เห็นชัดในกราฟ 3 เส้นซ้อน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a สวนทิศกับ y เสมอ (ชี้กลับสมดุล) · v กับ a เฟสต่าง 90°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v = ω√(A²−y²) — หา v ที่ y ใด ๆ ไม่ต้องรู้ 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Accelerometer มือถือ (หน้าจอหมุน · นับก้าว) · Seismograph บันทึก y-t · ใช้อนุพันธ์หา v, a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★★ 75%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ที่ปลายสุด v = 0 และ a = 0 (เพราะหยุด)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ที่ปลายสุด v=0 จริง แต่ a สูงสุด = Aω² (ชี้กลับสมดุล) · หยุดชั่วขณะก่อนกลับ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ที่สมดุล v = 0 (คิดว่าหยุด)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ที่สมดุล v สูงสุด = Aω · a = 0 · เร็วที่สุดและไม่มีแรง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Zavala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 กับ a เฟสเดียวกัน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v กับ a เฟสต่าง 90° · SIM04 แสดง 3 เส้นซ้อน</w:t>
            </w:r>
          </w:p>
        </w:tc>
      </w:tr>
      <w:tr>
        <w:tc>
          <w:tcPr>
            <w:tcW w:type="dxa" w:w="850"/>
            <w:vAlign w:val="center"/>
            <w:shd w:val="clear" w:color="auto" w:fill="FECDD3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 ชี้ทิศเดียวกับ v เสมอ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a = −ω²y ชี้กลับสมดุลเสมอ · เมื่อ v ช้าลง a สวนทาง · เมื่อ v เร็วขึ้น a ตามทาง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ขั้น Engage — เชื่อมความรู้เดิม + Reference Circle Analogy ⭐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เปิดคาบด้วยคำถามต่อจากแผน 2-3 "เรารู้ ω · ทีนี้ ณ เวลา t ใด ๆ y, v, a เป็นเท่าไร"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ครูตั้งคำถามและประกาศว่าแผนนี้เป็น Priority ⭐ (M4.1 พบ 75%) ใช้ Jigsaw + Vector Drawing + SIM04 โจมตีตรง · ทบทวนว่า ω จากลูกตุ้ม √(g/l) และจากสปริง √(k/m)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4 ฐาน — แผน 1-3 (ω) · ม.4 (วงกลมสม่ำเสมอ) · ม.4 (sin/cos) · คณิต (อนุพันธ์ sin/cos)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Reference Circle Analogy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ครูเปิดภาพ + animation · อธิบายว่า SHM = projection (เงา) ของวงกลมสม่ำเสมอบนแกน x · ตารางเปรียบเทียบ side-by-side: 🟢 วงกลม (รู้แล้ว) θ=ωt · x=R cos(ωt) · v=Rω · a=Rω² | 🔴 SHM (ใหม่) y=A sin(ωt+φ) · v=Aω cos(ωt+φ) · a=−Aω² sin(ωt+φ)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นักเรียนเดี่ยวจดตารางเปรียบเทียบ 5 นาที · Pair Share อธิบาย "วงกลม → SHM ผ่าน projection อย่างไร" 3 นาที · แบ่งกลุ่ม Home 4 คน (เตรียม Jigsaw) 4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Reference Circle เป็น Bridge ที่ทรงพลังที่สุด — ทำให้ derivation ของ y, v, a เห็นได้ชัด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Can-Do + Priority Goal (M4.1) + F4 Pre-test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Can-Do — (1) วาดเวกเตอร์ y, v, a 4 ตำแหน่ง (2) อธิบายปลายสุด v=0 แต่ a max ⭐ (3) อ่านกราฟ 3 เส้นซ้อน · เน้นข้อ 2 เป็น Priority Goal (M4.1 75%) · เปิด F4 Pre-test 6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 "ฉันจะ..." ใน Jigsaw worksheet · ตอนปลายคาบต้อง ✓ ครบ 3 ข้อ · ทำ F4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Visible Learning + Priority Goal (Hattie 1.0+ effect size) ทำให้ M4.1 ลดลง · F4 Pre baseline (วPA ข้อ 1,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Hook Slow-mo + POE Quick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ครูเปิดวิดีโอ slow-mo สปริงสั่น 15 วินาที + ชิงช้า · ถามตรง: "ตรงจุดสุดของชิงช้า · ความเร็วเป็นเท่าไร · ความเร่งเป็นเท่าไร" (trap M4.1)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Predict ส่วนตัว 2 นาที · ทุกคนตอบก่อนดู sim · ส่งเข้าระบบ baseline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Trap M4.1 ตรง ๆ — สร้าง Cognitive Conflict ก่อน Jigsaw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ขั้น Explore — 🧩 Jigsaw "ผู้เชี่ยวชาญ 4 ประเด็น" + SIM04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Jigsaw Phase 1 — Home Group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ครูแบ่งกลุ่ม Home 4 คน · แต่ละคนเลือกเป็นผู้เชี่ยวชาญ 1 ประเด็น — Expert 1: y(t) + กราฟ y-t · Expert 2: v(t) + กราฟ v-t (M4.2) · Expert 3: a(t) + กราฟ a-t (M4.1 ⭐) · Expert 4: a=−ω²y + เฟส 90° (M4.3, M4.4)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นักเรียนเลือกบทบาทในกลุ่ม Home · จดประเด็นที่ตนต้องเรียน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Jigsaw structure (Aronson) สร้าง interdependence + accountability ของแต่ละคน (วPA ข้อ 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Jigsaw Phase 2 — Expert Group (14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ครูจัด Expert Group 4 กลุ่ม (กลุ่มละ 4-5 คน) ตามประเด็น · แต่ละกลุ่มใช้ SIM04 Phase Explorer ศึกษาเฉพาะด้านของตน · แนะให้คลิกตำแหน่ง + ใช้ปุ่ม "ไปสมดุล/ไปปลาย" + ดูกราฟ 3 เส้นซ้อน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นักเรียนใน Expert Group ศึกษา SIM04 เฉพาะด้านของตน · เตรียมคำอธิบาย + เวกเตอร์ 4 ตำแหน่งสำหรับสอนเพื่อน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deep learning ในประเด็นเฉพาะ + เตรียมพร้อมสอนเพื่อน · หักล้าง M4.1 (Expert 3) และ M4.2 (Expert 2)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Jigsaw Phase 3 — กลับ Home Peer Teaching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ครูให้กลับ Home · แต่ละคนสอนเพื่อนในกลุ่ม Home 3 นาที · ครูเดินฟัง · ใช้ OB-01 ประเมิน A4.1 (Peer Teaching)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นักเรียนสอนเพื่อนทีละคน 3 นาที · จดความเข้าใจของเพื่อนใน Jigsaw worksheet · ถามคำถามถ้าไม่เข้าใจ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Peer Teaching เป็น Highest effect size (Hattie 1.0+) · ทำให้ทุกคนเข้าใจ 4 ประเด็นจากการสอนซึ่งกันและกัน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ขั้น Explain — Vector Drawing + Gallery Walk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Vector Drawing 4 ตำแหน่ง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canvas tool · ให้วาดลูกศร y, v, a บน sim canvas ณ 4 ตำแหน่ง — y=−A · y=−A/2 · y=0 · y=+A · ส่งภาพเข้าระบบ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นักเรียนวาด 4 ตำแหน่ง · ส่งภาพ · แต่ละตำแหน่งต้องมีเวกเตอร์ 3 ตัว (y, v, a) ทิศและขนาดถูกต้อง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Vector Drawing เป็นการแสดงความเข้าใจเชิงรูปธรรม · ตรวจด้วย rubric · ฝัง K4.1 + K4.2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Gallery Walk + Sticky Note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ครูให้ติด Concept Map + Vector Drawing บนผนัง · เวียนอ่าน + เขียน sticky note ให้เพื่อน · ครูสรุปจุดร่วม-จุดต่าง · derivation: y=A sin(ωt) → v=dy/dt=Aω cos(ωt) → a=dv/dt=−Aω² sin(ωt) = −ω²y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นักเรียนเดินดู 4 ผลงาน · เขียน sticky note ให้ feedback · จดข้อสรุปที่ครูแสดง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Peer feedback (วPA ข้อ 6) + ฝัง derivation อย่างเป็นรูปธรรม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ขั้น Elaborate — แบบฝึก 8 ข้อ + Case Seismograph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8 ข้อ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05_Exercise — (1) v, a ที่ t=0.5s (2) v ที่ y=A/2 (3) เวลาที่ v max (4) อ่านกราฟ y-t บอก A, T, φ (5) วาดกราฟ v-t จาก y-t (6) a ที่ y=+A ⭐ M4.1 (7) v กับ a ทิศเดียวกันไหม (8) Challenge: หา φ จาก y(0)≠0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 · เน้นข้อ 6 (M4.1)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K4.1 + P4.2 ในระดับประยุกต์ · ข้อ 6 หักล้าง M4.1 อีกครั้ง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Case Seismograph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Case · y, v, a สัมพันธ์อย่างไรกับสัญญาณที่บันทึกในเครื่องแผ่นดินไหว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นักเรียนกลุ่มอภิปรายและจดความเชื่อมโยง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P4.2 ในบริบทจริง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ขั้น Evaluate — Exit Ticket + TLC + F4 Post + MJ-04 ⏱ 17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Exit Ticket + TLC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07_ExitTicket 3 ข้อ — (1) ที่ y=+A: v=? a=? (2) ที่ y=0: v=? a=? (3) วาดเวกเตอร์ y, v, a ที่ y=−A/2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Exit Ticket · ยก TL ครั้งที่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Quick check M4.1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F4 Post-test + MJ-04 (14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F4 Post-test 6 ข้อเดียวกับ Pre · คำนวณ ⟨g⟩ · แจก MJ-04 เน้นข้อ 2 "seismograph · accelerometer มือถือ" · เก็บใบเป็น Hook ของแผน 5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F4 Post · เขียน MJ-04 3-2-1 + 2 ประยุกต์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M4.1 ลด ≥ 30% (Priority) · ⟨g⟩ ≥ 0.4 · A4.2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SIM04 Phase Explorer ⭐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เวกเตอร์ y, v, a ซ้อน + กราฟ 3 เส้น + ปุ่ม Jump + Misconception Trap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01 · 01_Pretest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6 ข้อ เน้น M4.1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02 · 02_Engage_Hook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Slow-mo video + Predict + Driving Q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03 · 03_Jigsaw_PhaseExplorer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Jigsaw 4 expert + SIM04 embed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04 · 04_ConceptMap_VectorDraw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Gallery Walk + Canvas Vector Drawing 4 ตำแหน่ง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05 · 05_Exercise_Phase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แบบฝึก 8 ข้อ + Vector Drawing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06 · 06_CaseStudy Seismograph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เชื่อมแผ่นดินไหว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07 · 07_ExitTicket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Quick check 3 ข้อ (M4.1 focus)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08 · 08_Journal MJ-04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Metacognitive 3-2-1 → แผน 5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สื่อ 09 · TL-04 / สื่อ 10 · 10_AnswerKey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 + เฉลย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K4.1 · K4.2 สมการ y, v, a + เฟส 90° + a=−ω²y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01_Pretest + 09_Posttest + 07_ExitTicket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M4.1 ลด ≥ 30% (Priority) · ⟨g⟩ ≥ 0.4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P4.1 · P4.2 SIM04 + Vector + กราฟ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03_Jigsaw + 04_VectorDraw + 05_Exercise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ใบงาน ≥ 5/8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A4.1 Peer Teaching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Peer feedback sticky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"ดี"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A4.2 เห็นคุณค่ากราฟ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08_Journal MJ-04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Conceptual Change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02_Hook slow-mo + SIM04 + เวกเตอร์เห็นชัด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Reference Circle Analogy → SHM = projection ของวงกลม + ตาราง side-by-side + F4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Jigsaw (Expert → Home) + SIM04 + Vector Drawing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Slow-mo video + Misconception Trap + Priority Goal ⭐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SIM04 (priority) + Vector Drawing + Jigsaw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07_ExitTicket + Peer sticky + Posttest ⟨g⟩ + 10_AnswerKey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Expert ต้องจัดการเวลา + Peer Teaching + ทุกคนมีบทบาท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</w:t>
            </w:r>
          </w:p>
        </w:tc>
      </w:tr>
      <w:tr>
        <w:tc>
          <w:tcPr>
            <w:tcW w:type="dxa" w:w="2551"/>
            <w:vAlign w:val="center"/>
            <w:shd w:val="clear" w:color="auto" w:fill="FECDD3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06_CaseStudy seismograph + MJ-04 accelerometer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หมายเหตุ: วPA ที่เชื่อมในแผน 4 — ข้อ 1, 2 ★, 3, 4, 5, 6, 7, 8 (ครบทั้ง 8 ข้อ · แผน Priority ⭐)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