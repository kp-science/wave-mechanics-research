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713F12"/>
          <w:left w:val="single" w:sz="12" w:space="0" w:color="713F12"/>
          <w:bottom w:val="single" w:sz="12" w:space="0" w:color="713F12"/>
          <w:right w:val="single" w:sz="12" w:space="0" w:color="713F12"/>
          <w:insideH w:val="single" w:sz="12" w:space="0" w:color="713F12"/>
          <w:insideV w:val="single" w:sz="12" w:space="0" w:color="713F12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713F12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7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การแทรกสอด</w:t>
              <w:br/>
              <w:t>ของคลื่น</w:t>
            </w:r>
          </w:p>
        </w:tc>
        <w:tc>
          <w:tcPr>
            <w:tcW w:type="dxa" w:w="4932"/>
            <w:shd w:val="clear" w:color="auto" w:fill="FEF3C7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การแทรกสอดของคลื่น (2 แหล่งกำเนิดอาพันธ์)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13–15  เวลา: 150 นาที (3 คาบ · Session 7+8a)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ม.5/4-5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เมื่อคลื่นจากแหล่งกำเนิดอาพันธ์ (coherent) 2 แหล่งมาพบกัน · เกิดการแทรกสอด (Interference) ตามหลักการซ้อนทับ y = y₁ + y₂ · เงื่อนไขปฏิบัพ A (เสริม): Δr = nλ · ยอดพบยอด · y รวมสูงสุด = A₁ + A₂ · เงื่อนไขบัพ N (หักล้าง): Δr = (n+½)λ · ยอดพบท้อง · y รวม = |A₁ − A₂| (= 0 ถ้า A เท่า) · บัพ N — อนุภาคยังอยู่ การกระจัด = 0 ตลอดเวลาเพราะหักล้างชั่วขณะต่อเนื่อง · พลังงานส่งต่อไปสะสมที่ปฏิบัพ A · เงื่อนไข coherent: f, λ เท่ากัน + เฟสสัมพันธ์คงที่ · A ไม่ต้องเท่ากัน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ม.5/4-5  อธิบายการแทรกสอดของคลื่นจากแหล่งกำเนิดอาพันธ์ พร้อมระบุปฏิบัพ/บัพ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K7.1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อธิบายเงื่อนไขปฏิบัพ A: Δr=nλ และบัพ N: Δr=(n+½)λ พร้อมเหตุผล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F7 Sound ≥ 80%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K7.2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แก้โจทย์การแทรกสอด · คำนวณ Δr ตัดสิน A/N · y รวม (รวม A ต่างกัน)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P7.1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Lab 41 ripple 2 source · วัด S₁P, S₂P · คำนวณ Δr · ระบุ A/N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≥ 2.0/3.0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P7.2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วาดรูปแบบ hyperbolic pattern · แนว A, N รอบ 2 แหล่ง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A7.1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Grit · ความอดทนแก้โจทย์การแทรกสอดที่ซับซ้อน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A7.2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Peer tutoring · สอนเพื่อนแยก A กับ N (M7.4)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 peer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CER Live Board + อภิปราย Hyperbolic Pattern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Δr ที่จุดต่าง ๆ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Calc 7.1 ไล่ระดับ + Spot 7.2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Lab 30 + Lab 41 Two-Source Interference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มุ่งมั่น (Grit)  • ช่วยเหลือเพื่อน (Peer Tutoring)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แทรกสอด = การซ้อนทับของคลื่น 2 ขบวนจากแหล่งอาพันธ์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(โ) เงื่อนไขปฏิบัพ A: Δr = nλ (n = 0, 1, 2,...) — ยอดพบยอด เสริมกัน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เงื่อนไขบัพ N: Δr = (n+½)λ — ยอดพบท้อง หักล้างกัน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บัพ — อนุภาคยังอยู่ การกระจัด = 0 ตลอด · พลังงานสะสมที่ปฏิบัพ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เงื่อนไข coherent: f, λ เท่ากัน + เฟสสัมพันธ์คงที่ (A ไม่จำเป็นต้องเท่า)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รูปแบบ hyperbolic pattern — แนว A และ N สลับกันตามค่า Δr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Noise-Cancelling Headphone · Thin Film (ฟิล์มสบู่/รุ้งบนน้ำมัน) · Holography / Interferometer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M7.1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 ฝังลึกที่สุด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Δr = nλ คือแนวบัพ 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13F12"/>
                <w:sz w:val="28"/>
              </w:rPr>
              <w:t>Δr = nλ คือแนวปฏิบัพ A (เสริม) · บัพ N ใช้ Δr = (n+½)λ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M7.2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บัพ = อนุภาคหายถาวร · น้ำหายไป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13F12"/>
                <w:sz w:val="28"/>
              </w:rPr>
              <w:t>บัพคือจุดที่การกระจัด = 0 ตลอดเวลา · อนุภาคยังอยู่ · พลังงานส่งต่อไปปฏิบัพ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M7.3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ต้องใช้ A เท่ากันเท่านั้นถึงจะแทรกสอดได้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13F12"/>
                <w:sz w:val="28"/>
              </w:rPr>
              <w:t>ใช้ A ต่างก็แทรกสอดได้ · เงื่อนไข coherent ต้องการ f, λ + เฟสคงที่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M7.4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สับสน A กับ N บนรูป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13F12"/>
                <w:sz w:val="28"/>
              </w:rPr>
              <w:t>A = Antinode (ปฏิบัพ · A สูงสุด) · N = Node (บัพ · A ศูนย์) · เป็นชื่อตรงข้าม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๗. กิจกรรมการเรียนรู้ (5E + POE · 150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Engage — เชื่อมความรู้เดิม + 💧 Concept Cartoon "2 หยดน้ำ" ⏱ 35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เปิดคาบด้วยคำถามจินตภาพ "หยดน้ำ 2 หยดตกลงสระพร้อมกัน"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 "เมื่อหยดน้ำ 2 หยดตกลงในสระพร้อมกัน บนผิวน้ำเกิดอะไรขึ้น" พร้อมฉายภาพ slow-motion ของคลื่น 2 วงพบกัน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 4 ฐาน — เฟส Δφ (แผน 3) · ซ้อนทับ (แผน 4) · สะท้อน-หักเห (แผน 5-6) · v=fλ (แผน 2) ที่บูรณาการสู่การแทรกสอด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Quick Quiz Kahoot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Kahoot 4 ข้อ — (1) Δφ=0 เสริมหรือหัก (2) ซ้อนทับคืออะไร (3) หักเห f เปลี่ยนไหม (4) กฎสะท้อน · เห็นคะแนน baseline บนจอ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นักเรียนเล่นรายบุคคล 5 นาที ·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ทบทวนแผน 2-6 ที่จำเป็นต่อการแทรกสอด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 Visible Learning Goals + F7 Pre-test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Rubric ชัดเจนตั้งแต่ต้น (Hattie Visible Learning) — ระบุ A/N ≥ 80% · Calc d sinθ=nλ 3/4 · POE ≥ 2.0 · MJ-07 conceptual change ≥ 70% · เปิด F7 Pre-test เน้น M7.1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นักเรียนรู้ว่าครูประเมินอะไร · ทำ F7 Pre-test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Visible Learning ทำให้เป้าหมายโปร่งใส (วPA ข้อ 1, 4) · F7 Pre baseline M7.1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Concept Cartoon "2 หยดน้ำ" + POE-Predict (17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Cartoon — A: "บัพน้ำหายจริง" · B: "ต้อง A เท่ากันถึงเกิด" · C: "Δr=nλ คือบัพ" · ตั้ง 4 คำถาม POE ครอบคลุม M7.1-M7.4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 Think–Pair–Share + เขียน P (Predict) 4 ข้อ ใน POE-07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Cartoon ออกแบบให้ชน M7.1, M7.2, M7.3, M7.4 ครบ 4 ตัว · สร้าง Cognitive Conflict ที่ทรงพลังที่สุดในหน่วย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Explore — Lab 30 + Lab 41 Two-Source ⏱ 40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4 · ข้อ 7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ฐาน 1 Lab 30 Coiled Spring Superposition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Lab 30 · สาธิตการส่งพัลส์ 2 ปลาย · ทดสอบยอด+ยอด · ยอด+ท้อง A เท่า · A ต่าง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นักเรียนกลุ่มทดสอบ 3 กรณี · บันทึก A รวมในตาราง POE-07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M7.3 (ต้อง A เท่า)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ฐาน 2 Lab 41 Two-Source Wave Interference (25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Lab 41 · เลื่อน P 3 จุด · วัด S₁P, S₂P · ระบุ A/N · สาธิตการวาด hyperbolic pattern + bright/dark fringes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นักเรียนรายคู่วัด S₁P, S₂P, Δr · ระบุ A/N สำหรับ 3 จุด · วาด hyperbolic pattern ใน POE-07 · บันทึก O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M7.1 (Δr=nλ คือ N) — เห็นชัดว่าเป็น A · ฝึก P7.1 + P7.2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Explain — CER Live Board + สรุปกฎ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CER Live Board 3 คอลัมน์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CER Board 3 คอลัมน์ — ปฏิบัพ A · บัพ N · A ไม่ต้องเท่า · จัดกลุ่ม claim และชี้ conflict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แต่ละกลุ่มส่ง C + E + R ขึ้น Board · อ่านกลุ่มอื่น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Real-time peer feedback (วPA ข้อ 6, 7)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เขียน E + Conceptual Inventory + Misconception Correction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ครูสรุป 4 กฎ — (1) Δr=nλ → A (2) Δr=(n+½)λ → N (3) อนุภาคบัพยังอยู่ (4) coherent ต้องการ f, λ, เฟส (ไม่ใช่ A)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E (Explain) + ทำ Conceptual Inventory 5 ข้อ + Misconception Correction 3 ส่วน ใน POE-07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M7.1, M7.2, M7.3 พร้อมกัน · วัด P7.1 ผ่าน POE Rubric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Elaborate — Calc 7.1 ไล่ระดับ + Spot 7.2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ใบงาน 7.1 Calc 4 ข้อไล่ระดับ (20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7.1 — (1) วาด pattern S₁S₂=3λ ระบุ A,N (2) คำนวณ Δr ตัดสินจุด P (3) เลื่อน d เพิ่มจำนวน A กราฟ (4) Δr=2.5λ → N (n=2)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นักเรียนรายคู่แก้โจทย์ 4 ข้อ · ติดเขียน "?" ถ้าติดและข้ามไป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K7.2 + P7.2 ในระดับโจทย์เข้ามหาวิทยาลัย · ฝึก A7.1 (Grit)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ใบงาน 7.2 Spot the Error 3 สถานการณ์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7.2 — (1) Δr=nλ คือ N (M7.1) (2) บัพ=น้ำหายจริง (M7.2) (3) ต้อง A เท่า (M7.3) · เฉลยรวม + เชื่อมสู่แผน 8 (เลี้ยวเบน — 1 ช่อง)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นักเรียนกลุ่มระบุ + แก้ + เหตุผล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กวาดล้าง M7.1, M7.2, M7.3 ครั้งสุดท้าย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Evaluate — ประเมินและสะท้อนคิด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6 · ข้อ 7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TLC หลังเรียน + F7 Post-test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ครูให้ยก TL ครั้งที่ 2 + เปิด F7 Post-test 3 ข้อเดียวกับ Pre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นักเรียนยก TL + ทำ F7 Post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M7.1 ลด ≥ 50% · M7.2/M7.3 ≥ 30% · TL ≥ 60%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MJ-07 + Feed-forward สู่แผน 8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MJ-07 เน้นข้อ 2 "noise-cancelling headphone / holography / interferometer / hologram" · เก็บใบเป็น Hook ของแผน 8 (เลี้ยวเบน — "1 ช่อง 1 แหล่งจะแทรกสอดได้ไหม")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+ Transfer 2 ตัวอย่าง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A7.2 (Peer tutoring) + วPA ข้อ 8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01 · Concept Cartoon "2 หยดน้ำ"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Engage · ชน M7.1-M7.4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Lab 30 Waves on Coiled Spring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pulse superposition · A เท่า/ต่าง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Lab 41 Two-Source Wave Interference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วัด Δr · ระบุ A/N · hyperbolic pattern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02 · POE-07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Predict 4 ข้อ · Observe 2 ฐาน · Explain CER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03 · ใบงาน 7.1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Calc Interference 4 ข้อ + canvas overlay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04 · ใบงาน 7.2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Spot the Error 3 สถานการณ์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05 · F7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ข้อ ชน M7.1, M7.2, M7.3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TL-01 / MJ-07 / OB-01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K7.1 · K7.2 มโนทัศน์ A/N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F7 Four-tier (Pre+Post) + FT-02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M7.1 ลด ≥ 50%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P7.1 · P7.2 ทักษะ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0–3 + ใบ POE-07 + Calc 7.1 canvas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A7.1 Grit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ติดตามการพยายามแก้ Calc 7.1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A7.2 Peer tutoring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 peer + MJ-07 ข้อ 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Cartoon "2 หยดน้ำ" + Lab 30 + Lab 41 + ภาษาเหมาะ ม.5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Quick Quiz Kahoot (แผน 2-6) + Visible Learning Goals + F7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2 ฐาน + วัด Δr + ระบุ A/N + CER Live 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Cartoon ขัดแย้ง + Noise-cancelling headphone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Evaluate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Calc 7.1 ไล่ระดับ + Spot 7.2 + วาด hyperbolic pattern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F7 Post + TL ครั้งที่ 2 + ครูสรุปแก้ M7.1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 / Evaluate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+ กลุ่ม 4 คน + OB-01 Grit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MJ-07 ข้อ 2 (noise-cancelling/holography) + Calc 7.1 ประยุกต์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 / 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>หมายเหตุ: วPA ที่เชื่อมในแผน 7 — ข้อ 1, 2 ★, 3, 4, 5, 6, 7, 8 (มาร์ค ✓ ครบ)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