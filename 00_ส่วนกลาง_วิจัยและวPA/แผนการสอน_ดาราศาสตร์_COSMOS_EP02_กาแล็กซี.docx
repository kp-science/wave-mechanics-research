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7C3AED"/>
          <w:left w:val="single" w:sz="12" w:space="0" w:color="7C3AED"/>
          <w:bottom w:val="single" w:sz="12" w:space="0" w:color="7C3AED"/>
          <w:right w:val="single" w:sz="12" w:space="0" w:color="7C3AED"/>
          <w:insideH w:val="single" w:sz="12" w:space="0" w:color="7C3AED"/>
          <w:insideV w:val="single" w:sz="12" w:space="0" w:color="7C3AED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7C3AED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2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EP02</w:t>
              <w:br/>
              <w:t>กาแล็กซี</w:t>
            </w:r>
          </w:p>
        </w:tc>
        <w:tc>
          <w:tcPr>
            <w:tcW w:type="dxa" w:w="4932"/>
            <w:shd w:val="clear" w:color="auto" w:fill="F3E8FF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EP02 · เสียงเรียกจากกาแล็กซี (กาแล็กซีและทางช้างเผือก)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3–4  เวลา: 100 นาที (Session 2)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7.1 ม.4-6/1 + ว 8.1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3AED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กาแล็กซีคือกลุ่มของดาวฤกษ์ ฝุ่น ก๊าซ และสสารมืด รวมตัวด้วยแรงโน้มถ่วง · ทางช้างเผือก (Milky Way) เป็นกาแล็กซีก้นหอย เส้นผ่านศูนย์กลาง ~100,000 ปีแสง · ระบบสุริยะอยู่ที่แขน Orion-Cygnus ห่างจากศูนย์กลาง ~26,000 ปีแสง · ประเภทกาแล็กซี: ก้นหอย (Spiral) · รี (Elliptical) · กระจุก (Globular cluster) · ไร้รูป (Irregular) · กลุ่มท้องถิ่น (Local Group) มี Milky Way + Andromeda + กาแล็กซีบริวารอีก 50+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7.1 ม.4-6/1  สืบค้นและอธิบายโครงสร้างของเอกภพ ระบบดาว และกาแล็กซี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อธิบายโครงสร้างของกาแล็กซีและประเภท (Spiral · Elliptical · Irregular)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ระบุตำแหน่งของระบบสุริยะในทางช้างเผือก (แขน Orion-Cygnus · ~26,000 ปีแสง)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Map activity ≥ 80%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Local Group + แรงโน้มถ่วงในกาแล็กซี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Game Layer (Energy + Streak + Bet System) ในการสำรวจ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Combo ≥ 60%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BOSS P14 3 Phase + Chase P13 (3 นาที real timer)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HP 0 / Chase รอด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ทักษะการตัดสินใจภายใต้แรงกดดัน (Bet System metacognition)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 ≥ 70%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Teamwork ในการต่อสู้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Combo Items ใช้ครบ ≥ 3 ชิ้น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Combo Items + Leaderboard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Bet System metacognition (มั่นใจ/ไม่มั่นใจ)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BOSS 3 Phase + Chase 3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Game Layer + Corruption Meter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มุ่งมั่นในการต่อสู้ Boss  • ทำงานเป็นทีม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กาแล็กซี = กลุ่มดาวฤกษ์ + ฝุ่น + ก๊าซ + สสารมืด รวมด้วยแรงโน้มถ่วง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ทางช้างเผือก = กาแล็กซีก้นหอย · เส้นผ่าน ~100,000 ปีแสง · ดาว 100-400 พันล้านดวง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ระบบสุริยะอยู่ที่แขน Orion-Cygnus · ~26,000 ปีแสงจากศูนย์กลาง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ประเภทกาแล็กซี: Spiral (S) · Elliptical (E) · Irregular (Irr) · Globular cluster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Local Group: Milky Way + Andromeda + Triangulum + กาแล็กซีบริวาร 50+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สสารมืด (Dark Matter) อธิบายความเร็วการหมุนของกาแล็กซีที่ผิดจากการคำนวณ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Andromeda จะชนทางช้างเผือกในอีก 4.5 พันล้านปี (Milkomeda) · Sagittarius A* (หลุมดำมวลยิ่งยวดที่ศูนย์กลางทางช้างเผือก)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ทางช้างเผือกเป็นแค่เมฆบนท้องฟ้า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3AED"/>
                <w:sz w:val="28"/>
              </w:rPr>
              <w:t>ทางช้างเผือก = กาแล็กซีของเรา · เห็นเป็นแถบขาวคือดาวมหาศาลในระนาบจาน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ระบบสุริยะอยู่ที่ศูนย์กลางทางช้างเผือก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3AED"/>
                <w:sz w:val="28"/>
              </w:rPr>
              <w:t>อยู่ที่ขอบนอกของแขน Orion-Cygnus · ~26,000 ปีแสงจากศูนย์กลาง</w:t>
            </w:r>
          </w:p>
        </w:tc>
      </w:tr>
      <w:tr>
        <w:tc>
          <w:tcPr>
            <w:tcW w:type="dxa" w:w="850"/>
            <w:vAlign w:val="center"/>
            <w:shd w:val="clear" w:color="auto" w:fill="F3E8FF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กาแล็กซีอยู่นิ่ง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3AED"/>
                <w:sz w:val="28"/>
              </w:rPr>
              <w:t>กาแล็กซีหมุนรอบตัวเอง + เคลื่อนที่ในกลุ่มท้องถิ่น (Andromeda เข้าหาเรา)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2"/>
          <w:szCs w:val="32"/>
        </w:rPr>
        <w:t>▌ องก์ ๑ · Cold Open + Investigation 1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🎬 เสียงเรียกจากกาแล็กซีลึกลับ   |   หน้า P01–P05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เปิดคาบด้วยภาพชวนคิด "ทางช้างเผือกอยู่ที่ไหน · เราอยู่ที่ไหนในนั้น"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EP01 (บิกแบง · 13.8 พันล้านปี) จาก Journey Map ที่นักเรียน Export · ฉายภาพทางช้างเผือกถ่ายจากโลก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 ประเมินความพร้อม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EP01 + ม.ต้น (เคยเห็นทางช้างเผือก) ขึ้นสู่ working memory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 Pre-test + P02-P03 Cold Open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3 ข้อ baseline EP02 · p02-p03 Cold Open: เสียงเรียกลึกลับจากกาแล็กซี + คำถาม "เราอยู่ที่ไหน"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รายบุคคล · ฟัง Cold Open + จดสิ่งที่เห็น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Baseline + Narrative hook · เปิด curiosity ก่อนเข้าเนื้อหา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P04-P05 Investigation 1 — สำรวจกาแล็กซี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p04-p05 · Game Layer เริ่มทำงาน (Energy + Streak) · ให้นักเรียนสำรวจประเภทกาแล็กซี 4 แบบ + จับคู่ภาพ ↔ ชื่อ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นักเรียนกลุ่มสำรวจกาแล็กซี · ใช้ Bet System (มั่นใจ/ไม่มั่นใจ) · รับ Combo Items 1 ชิ้นถ้าทำได้ Streak 3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ฝัง K1 (ประเภทกาแล็กซี) · Bet System ฝึก metacognition (วPA ข้อ 8)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2"/>
          <w:szCs w:val="32"/>
        </w:rPr>
        <w:t>▌ องก์ ๒ · Lab + Reveal — แผนที่ทางช้างเผือก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🎓 ตำแหน่งระบบสุริยะ + Local Group   |   หน้า P06–P10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P06-P09 Lab สำรวจทางช้างเผือก (22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p06-p09 · ให้นักเรียนวาดแผนที่ทางช้างเผือก + ระบุตำแหน่งระบบสุริยะ · ใช้ Combo Items + Corruption Meter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นักเรียนกลุ่มวาดแผนที่ · ระบุแขน Orion-Cygnus · จัดวางโครงสร้าง: bulge · disk · halo · arms · สำรวจ Local Group (Milky Way + Andromeda + บริวาร)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K2 (ตำแหน่งระบบสุริยะ) ผ่านการวาด · แก้ MC2 (ไม่ใช่ศูนย์กลาง) ตรง ๆ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P10 Dr.Hubble Reveal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ครูสวมบทบาท Dr.Hubble · สอนเต็ม — โครงสร้างทางช้างเผือก + Local Group + แรงโน้มถ่วง + Sagittarius A* · จากนั้น Checkpoint 3 ข้อ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+ จด · ทำ Checkpoint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🌟 จุดสอนเต็มเดียวของ EP02 · ฝัง K1 + K2 + K3 หลังจาก Experience จาก Lab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2"/>
          <w:szCs w:val="32"/>
        </w:rPr>
        <w:t>▌ องก์ ๓ · Chase + BOSS Fight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⚔️ Apply + Misconception Boss   |   หน้า P11–P14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P11-P12 Apply + P13 Chase 3 นาที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p11-p12 application · จากนั้น p13 Chase 3 นาที real timer · นักเรียนต้องตอบคำถาม 5 ข้อภายใน 3 นาทีหรือถูก VOID จับ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นักเรียนตอบคำถามภายใต้กดดันเวลา · ใช้ Combo Items ช่วย · ถ้า Streak 3 → bonus Energy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P1 + A1 (ตัดสินใจภายใต้กดดัน) · Game-based learning เพิ่ม engagement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P14 BOSS · 3 Phase HP 300 (18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p14 BOSS · 3 Phase HP 300 + Final Boss · แต่ละ Phase ใช้ misconception เป็นอาวุธ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นักเรียนทีมต่อสู้ BOSS · ใช้ Combo Items 4 ชิ้น (ที่สะสมจากองก์ 1-2) · rebut 3 misconceptions: MC1 (เมฆ) · MC2 (ศูนย์กลาง) · MC3 (อยู่นิ่ง) · ทำลาย HP จนถึง 0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MC1, MC2, MC3 พร้อมกันด้วย rebuttal · P2 (Boss 3 Phase) + A2 (Teamwork)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2"/>
          <w:szCs w:val="32"/>
        </w:rPr>
        <w:t>▌ องก์ ๔ · Recap + Reflection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Movie Recap + Journal + Hook EP03   |   หน้า P15–P18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P15 Warp + P16 Recap + P17 Exercise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p15 Warp cutscene + cliffhanger EP03 · p16 Movie Recap + p17 Exercise Bloom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 narrative + drill content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P18 Journal + Post-test + Export JSON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p18 · 3-2-1 Journal + Post-test + Export JSON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3-2-1 + ทำ Post-test · Export ส่งครู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+ Hook สู่ EP03 (พาแรลแลกซ์)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shared/book.js + game.js + items.js + corruption.js + leaderboard.js + boss.js + teacher-cards.js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Game Layer ใหม่ของ EP02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ep02/config.js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Energy + Streak + Bet + Combo + Corruption + Boss config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p01-pretest.html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Pre-test 3 ข้อ baseline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p02-p05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Cold Open + Investigation 1 (ประเภทกาแล็กซี)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p06-p09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Lab สำรวจทางช้างเผือก + Local Group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p10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🌟 Dr.Hubble Reveal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p13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Chase 3 นาที real timer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p14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BOSS 3 Phase HP 300 + Final Boss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 xml:space="preserve">▸ p27-journal.html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3-2-1 + Post-test + Export JSON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กาแล็กซี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Checkpoint P10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Game Layer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Streak + Combo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Combo ≥ 60%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BOSS Fight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HP 0 + Phase ครบ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defeated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Bet System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Bet records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Confidence calibration ≥ 70%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Misconception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Phase + Pre-Post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MC ลด ≥ 30%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3AED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7C3AE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Game Layer + ภาพกาแล็กซี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EP01 (Journey Map) + Pre-test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Lab วาดแผนที่ + สำรวจ Local Group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2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Game Layer (Energy/Streak/Combo) +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Chase 3 นาที + Boss 3 Phase + Exercise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Bet System + VOID rebuttal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ทีม + Combo Items + Leaderboard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3E8FF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Bet System metacognition + 3-2-1 + Export JSON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3AED"/>
          <w:sz w:val="28"/>
        </w:rPr>
        <w:t>หมายเหตุ: วPA ที่เชื่อมในแผน 2 — ครบ 8 ข้อ (Game Layer ครั้งแรก)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