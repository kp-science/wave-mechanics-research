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A6B2E"/>
          <w:left w:val="single" w:sz="12" w:space="0" w:color="1A6B2E"/>
          <w:bottom w:val="single" w:sz="12" w:space="0" w:color="1A6B2E"/>
          <w:right w:val="single" w:sz="12" w:space="0" w:color="1A6B2E"/>
          <w:insideH w:val="single" w:sz="12" w:space="0" w:color="1A6B2E"/>
          <w:insideV w:val="single" w:sz="12" w:space="0" w:color="1A6B2E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1A6B2E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2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ความเร็ว</w:t>
              <w:br/>
              <w:t>คลื่น</w:t>
            </w:r>
          </w:p>
        </w:tc>
        <w:tc>
          <w:tcPr>
            <w:tcW w:type="dxa" w:w="4932"/>
            <w:shd w:val="clear" w:color="auto" w:fill="E2EFD9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A6B2E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A6B2E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A6B2E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A6B2E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A6B2E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ความเร็วคลื่น v = fλ = √(T/μ)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A6B2E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3–4  เวลา: 100 นาที (Session 2)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A6B2E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ว2.1 ม.5/1, ม.5/2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A6B2E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A6B2E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ความเร็วคลื่น (v) คืออัตราการเคลื่อนที่ของหน้าคลื่นผ่านตัวกลาง โดยขึ้นอยู่กับ สมบัติของตัวกลางเท่านั้น ไม่ขึ้นกับความถี่ (f) หรือแอมพลิจูด (A) ของแหล่งกำเนิด · เมื่อคลื่นเคลื่อนเข้าสู่ตัวกลางใหม่ ความถี่จะคงเดิมแต่ v และ λ จะเปลี่ยนตามตัวกลาง · สำหรับคลื่นในเส้นเชือกความสัมพันธ์ที่สำคัญคือ v = fλ = √(T/μ) เมื่อ T คือแรงตึงเชือก และ μ คือความหนาแน่นเชิงเส้น ความเข้าใจในความสัมพันธ์นี้เป็นพื้นฐานสำคัญสำหรับ การศึกษาการสะท้อน หักเห แทรกสอด และคลื่นนิ่งในแผนต่อไป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ม.5/1  อธิบายการเกิดคลื่นและชนิดของคลื่น พร้อมยกตัวอย่างคลื่นกลและคลื่นแม่เหล็กไฟฟ้าในชีวิตประจำวัน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ม.5/2  อธิบายส่วนประกอบของคลื่น (A, λ, T, f) และความสัมพันธ์ v = fλ จากกราฟ y–x และ y–t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อธิบายความหมายของความเร็วคลื่นและความสัมพันธ์ v = s/t = fλ พร้อมระบุหน่วยของปริมาณทุกตัวได้ถูกต้อง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(F2 + ใบ 2.1)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อธิบายความสัมพันธ์ v = √(T/μ) สำหรับคลื่นในเส้นเชือก และพยากรณ์ทิศทางการเปลี่ยนแปลงของ v เมื่อ T หรือ μ เปลี่ยน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75% (Spot the Error 2.2)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แก้ไขมโนทัศน์คลาดเคลื่อน M2.1–M2.4 โดยระบุได้ว่า v ไม่ขึ้นกับ f หรือ A และ f คงที่ตามแหล่งกำเนิด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80%, % MC ลด ≥ 20%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ออกแบบและปฏิบัติการทดลองวัดความเร็วคลื่นในเส้นเชือก โดยควบคุมตัวแปร f, T, A ทีละตัว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เฉลี่ย ≥ 2.0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คำนวณหา v, f, λ, T, μ จากโจทย์โดยใช้ความสัมพันธ์ v = fλ = √(T/μ)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ถูกต้อง ≥ 4/5 ข้อ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เชื่อมโยงข้อมูลจากการทดลองจริงและ Lab 38 simulation สร้างคำอธิบาย P↔O↔E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≥ 2.0/3.0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แสดงความรับผิดชอบในกลุ่มและยอมรับผลการทดลองแม้ขัดกับการทำนายของตนเอง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TL-01 บัตรเขียว ≥ 60%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สะท้อนการเรียนรู้ผ่าน MJ 3-2-1 และเชื่อมโยงคลื่นในชีวิตประจำวัน (กีตาร์ ไวโอลิน เบส)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นำเสนอผล Gallery walk + อภิปรายสาเหตุการเปลี่ยนแปลง v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P↔O และวิเคราะห์กราฟ v–√T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แก้โจทย์คำนวณ v=fλ=√(T/μ) และ Spot the Error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Lab 38 Wave Speed on String + สโลโมชัน 240fps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๕) การทำงานเป็นทีม — แบ่งบทบาทในการทดลอง 3 ชุด (เปลี่ยน f / T / A)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มุ่งมั่นในการทำงาน  • ความรับผิดชอบในการทดลอง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นิยามความเร็วคลื่น v = s/t = ระยะทางที่หน้าคลื่นเคลื่อนผ่าน ÷ เวลา · หน่วย m/s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v ขึ้นกับตัวกลางเท่านั้น · ไม่ขึ้นกับ f หรือ A ของแหล่งกำเนิด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ความสัมพันธ์ v = fλ · เมื่อเข้าตัวกลางใหม่ f คงที่ตามแหล่งกำเนิด แต่ v และ λ เปลี่ยน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คลื่นในเส้นเชือก v = √(T/μ) · T = แรงตึง (N) · μ = ความหนาแน่นเชิงเส้น = m/L (kg/m)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แนวโน้ม: T ↑ → v ↑ ตามสัดส่วน √T · μ ↑ → v ↓ (เชือกหนากว่าคลื่นช้ากว่า)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การวิเคราะห์กราฟ v–f (เส้นแนวนอน), v–T (พาราโบลาเปิดข้าง), v–A (เส้นแนวนอน)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ความเร็วคลื่นในเครื่องดนตรีสาย — กีตาร์/ไวโอลิน/เบส · T↑ → f↑ (เสียงสูง) · μ มาก (สายเบส) → f ต่ำ (เสียงทุ้ม)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M2.1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ความเร็วของคลื่นขึ้นกับความถี่ (f ↑ → v ↑)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A6B2E"/>
                <w:sz w:val="28"/>
              </w:rPr>
              <w:t>v ขึ้นกับตัวกลางเท่านั้น · ถ้า f ↑ ทำให้ λ ↓ ตามสัดส่วน แต่ v คงที่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M2.2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ยิ่งเชือกตึงมาก คลื่นยิ่งช้าลง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A6B2E"/>
                <w:sz w:val="28"/>
              </w:rPr>
              <w:t>v = √(T/μ) · ตึงมาก v ยิ่งเร็ว ตามสัดส่วน √T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M2.3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แอมพลิจูดมาก คลื่นเดินทางเร็วขึ้น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A6B2E"/>
                <w:sz w:val="28"/>
              </w:rPr>
              <w:t>A ไม่ส่งผลต่อ v · ส่งผลเฉพาะพลังงานที่คลื่นพาไปเท่านั้น</w:t>
            </w:r>
          </w:p>
        </w:tc>
      </w:tr>
      <w:tr>
        <w:tc>
          <w:tcPr>
            <w:tcW w:type="dxa" w:w="850"/>
            <w:vAlign w:val="center"/>
            <w:shd w:val="clear" w:color="auto" w:fill="E2EFD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M2.4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ความถี่เปลี่ยนเมื่อคลื่นผ่านตัวกลางต่างกัน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A6B2E"/>
                <w:sz w:val="28"/>
              </w:rPr>
              <w:t>f คงที่ตามแหล่งกำเนิด · เมื่อผ่านตัวกลางใหม่ มีแต่ v และ λ ที่เปลี่ยน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2"/>
          <w:szCs w:val="32"/>
        </w:rPr>
        <w:t>▌ ขั้น Engage — เชื่อมโยงความรู้เดิมและกระตุ้นความสนใจ ⏱ 22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(เข้าถึงบทเรียน) · ข้อ 2 (เชื่อมโยงความรู้เดิม) · ข้อ 4 (แรงจูงใจ)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เปิดคาบด้วยภาพชวนคิดและคำถามเชื่อมความรู้เดิม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ครูฉายภาพชุด 3 ภาพบนจอ ได้แก่ (๑) นักดนตรีดีดสายกีตาร์ที่ตึงสายไว้ต่างกัน (๒) เด็กกระโดดเชือกที่หมุนเร็ว–ช้าต่างกัน (๓) คลื่นในสปริง slinky ที่ผูกด้วยถุงทรายต่างน้ำหนัก พร้อมตั้งคำถามเปิด "ภาพทั้งสามมีอะไรเหมือนกันในเชิงฟิสิกส์ของคลื่น"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นักเรียนรายบุคคลคิดเงียบ 30 วินาทีและจดคำตอบสั้น ๆ ในสมุด · ยกการ์ด Traffic Light (สื่อ TL-01) แสดงระดับความมั่นใจ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การเปิดคาบเช่นนี้ดึงความรู้เดิม 3 ฐาน — ส่วนประกอบคลื่น (แผน 1) · v = s/t (ฟิสิกส์ ม.4) · พลังงานในการสั่น (ม.ต้น) — ขึ้นสู่ working memory และทำให้ครูเห็น misconception เริ่มต้นของ M2.1–M2.4 ก่อนเข้าเนื้อหา (วPA ข้อ 1, 2)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ความรู้เดิมด้วย KWL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ครูใช้เทคนิค KWL Chart — ฉายตารางบนจอแบ่ง 3 คอลัมน์ K (รู้แล้ว) · W (อยากรู้) · L (เว้นไว้เติมตอนปลายคาบ) ตั้งคำถาม "ถ้าสั่นปลายเชือกให้เร็วขึ้น คลื่นจะเดินทางเร็วขึ้นหรือไม่" และเดินดูว่ามีกลุ่มไหนคิดสวนกระแส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K + W ในสมุดเดี่ยว 3 นาที จากนั้น Pair Share อีก 2 นาทีเพื่อแลกความเห็น · ยกการ์ด TL-01 ประเมินความพร้อม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ทบทวนแผน 1 (ส่วนประกอบ A, λ, T, f) และ ม.4 (v = s/t) ที่จำเป็นต่อการสร้างความสัมพันธ์ v = fλ พร้อมเปิดประตูให้นักเรียนรู้สึกว่ามีฐานความรู้เดิมที่จะต่อยอด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ตั้งเป้าด้วย Success Criteria + ทำ F2 Pre-test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Success Criteria 3 ข้อบนจอ (ใช้ v=fλ คำนวณได้ · อธิบายปัจจัยที่ส่งผล v · แก้โจทย์ประยุกต์ 3 ข้อ) จากนั้นเปิดระบบ F2 Four-tier Pre-test 3 ข้อบน Google Form และ broadcast QR · ตั้ง Visual Timer 5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นักเรียนอ่าน criteria แล้วประเมินตัวเองว่าตอนนี้ทำได้กี่ข้อ (0/3, 1/3, 2/3, 3/3) จดในสมุด · จากนั้นทำ F2 Pre-test รายบุคคลโดยห้ามปรึกษาเพื่อนและห้ามเปิดสมุด · ตอบทุก Tier ก่อนกดส่ง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Success Criteria ทำให้นักเรียนเห็นเป้าหมายชัด (วPA ข้อ 1, 4) · F2 Pre เก็บ baseline ของ M2.1–M2.4 ใช้เปรียบเทียบกับ Post ปลายคาบ และเก็บข้อมูลเข้าสู่บทที่ 4 ของงานวิจัย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Concept Cartoon "เชือกกระโดดสามพี่น้อง" + POE-Predict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 Concept Cartoon (สื่อ 01) ตัวละคร 3 คน — น้องเอ (สั่นเร็ว) · น้องบี (สั่นช้า) · พี่ซี (ดึงเชือกตึง) — ที่เถียงกันว่า "ใครทำให้คลื่นเดินทางเร็วที่สุด" ตั้งคำถาม Predict 3 ข้อ และแจกใบ POE-01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นักเรียนใช้ Think–Pair–Share — เดี่ยว 2 นาที → คู่ 3 นาที → กลุ่ม 4 คน 2 นาที — จากนั้นแต่ละคนเขียน P (Predict) เลือกตัวละครที่เห็นด้วย พร้อมเหตุผล ≥ 2 ประโยค ลงใบ POE-01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 Cartoon ออกแบบให้ชน M2.1 (v ขึ้นกับ f) และ M2.2 (T ↑ → v ↓) โดยตรง สร้าง Cognitive Conflict และเก็บ baseline ของกลุ่มสำหรับเปรียบเทียบในขั้น Evaluate (วPA ข้อ 4)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2"/>
          <w:szCs w:val="32"/>
        </w:rPr>
        <w:t>▌ ขั้น Explore — สำรวจและทดลอง 3 ชุด + Lab 38 ⏱ 28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(สร้างความรู้เอง) · ข้อ 4 · ข้อ 7 (บรรยากาศชั้นเรียน)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ทดลองชุด A เปลี่ยน f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ครูสาธิตการตั้งความถี่ด้วยเครื่อง vibrator + เคาะจังหวะ พร้อมเดินตรวจการแบ่งบทบาทในกลุ่ม เน้นย้ำให้ "ควบคุม T และ μ ให้คงที่" และใช้สโลโมชัน 240fps ของมือถือถ่ายภาพการสั่น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 (ผู้สั่น–ผู้ถ่าย–ผู้วัด–ผู้บันทึก) ปรับ f = 1, 2, 3 Hz บนเชือกเดิม T เดิม วัดความยาวคลื่น λ ด้วยไม้บรรทัดยาวและคำนวณ v = fλ บันทึกในใบ POE-01 ช่อง O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กิจกรรมนี้ออกแบบเพื่อหักล้าง M2.1 ตรง ๆ — เมื่อ f เปลี่ยน λ เปลี่ยนตามสัดส่วน แต่ v คงที่ ทำให้นักเรียนเห็นว่า "v ไม่ได้ขึ้นกับ f"  ฝึก P1 (ออกแบบทดลอง) + A1 (บันทึกตามจริง)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ทดลองชุด B เปลี่ยน 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ครูเตรียมถุงทราย 100 g · 200 g · 400 g + รอกเดียวกัน เพื่อให้ทุกกลุ่มควบคุมตัวแปรอื่น (f, μ, A) ได้ ถามขณะเดินว่า "ถ้าคำทำนายของพี่ซีถูก ต้องเห็นอะไรเมื่อแขวนถุง 400 g"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นักเรียนเปลี่ยนถุงทราย 100→200→400 g โดยให้ f และ A คงที่ · วัด λ ทุกครั้งและคำนวณ v จากนั้นวาดกราฟ v–√T ในช่องว่างของใบ POE-01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M2.2 (ตึงมาก v ช้าลง) โดยตรง — กราฟ v–√T เป็นเส้นตรงจากจุดกำเนิด ยืนยัน v ∝ √T และฝัง K2 (ความสัมพันธ์ v = √(T/μ))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ทดลองชุด C เปลี่ยน A + Lab 38 simulation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ครูแชร์ลิงก์ Lab 38 Wave Speed on String (kp-science.github.io) ผ่าน QR · สาธิตการปรับ T, μ, f, A, Damping พร้อม "ชี้จุดวัด v 4 วิธี" (จากระยะทาง / จาก λ / วัดคาบ / วัด f) ให้สังเกตว่า v คงที่เมื่อปรับ A และเปลี่ยนเมื่อปรับ T หรือ μ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นักเรียนทำในเชือกจริงก่อน — สั่น A เล็ก/กลาง/ใหญ่ โดย f, T, μ คงที่ · สังเกตว่า v คงเดิม จากนั้นยืนยันใน Lab 38 โดยปรับ A และตรวจ v 4 วิธี · บันทึก O ใน POE-01 พร้อมภาพหน้าจอ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กิจกรรมนี้หักล้าง M2.3 (A ↑ → v ↑) และ M2.4 (f เปลี่ยนตัวกลาง) ในเวลาเดียวกัน พร้อมฝึก P3 (เชื่อม P↔O↔E) ผ่านการเปรียบเทียบทดลองจริงกับ simulation (วPA ข้อ 3, 7)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2"/>
          <w:szCs w:val="32"/>
        </w:rPr>
        <w:t>▌ ขั้น Explain — Gallery walk + อภิปรายสรุปสูตร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(ทักษะ) · ข้อ 6 (Feedback)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Gallery Walk นำเสนอกราฟ v–f, v–T, v–A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ครูใช้ Random Caller สุ่ม 2 กลุ่มมาปะกระดาษกราฟบนผนัง · ควบคุมเวลานำเสนอกลุ่มละ 2 นาที จากนั้นให้กลุ่มอื่นเดินดูและติด Sticky note 1 ใบบนกราฟที่ "เห็นต่าง"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 2 กลุ่มที่สุ่มขึ้นนำเสนอกราฟทั้ง 3 ชุด (v–f เป็นเส้นแนวนอน · v–T พาราโบลา · v–A เส้นแนวนอน) พร้อมอธิบายความหมายในเชิงฟิสิกส์ · กลุ่มที่ฟังเดินติด Sticky note หลังจบ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P2 (นำเสนอด้วยกราฟ) + วPA ข้อ 7 (peer feedback) · ทำให้นักเรียนเห็นว่ารูปร่างกราฟต่างกันสะท้อนความสัมพันธ์ที่ต่างกัน ฝัง K1 + K2 อย่างมีหลักฐาน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อภิปรายสรุปสูตร v = fλ = √(T/μ)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ครูใช้ Interactive Pausing — ตั้งคำถาม 3 ข้อทีละข้อ ("v ขึ้นกับอะไร" / "f เปลี่ยนเมื่อเข้าตัวกลางใหม่หรือไม่" / "T ↑ ทำอะไรกับ v") รอ 5 วินาที (Wait Time) ก่อนรับคำตอบ · เขียนสูตรบนกระดานทีละขั้น · ให้นักเรียนกลับไปเขียน E (Explain) ในใบ POE-01 เชื่อม P↔O ≥ 3 ประโยค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นักเรียนตอบคำถามด้วย Mini-whiteboard (ยกพร้อมกัน) จากนั้นกลับไปที่ POE-01 เขียน E เปรียบเทียบ Predict กับ Observe · อ้างอิงสูตร v = fλ = √(T/μ) เป็นหลักฐาน · แลกใบกับเพื่อนคู่ข้าง 2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Misconception M2.1–M2.4 พร้อมกันด้วยหลักฐานจาก 3 ชุดทดลอง + Lab 38 · ฝึก A2 (ยอมรับผลที่ขัดความเชื่อเดิม) และวัด P3 ผ่าน POE Rubric (วPA ข้อ 5, 6)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2"/>
          <w:szCs w:val="32"/>
        </w:rPr>
        <w:t>▌ ขั้น Elaborate — โจทย์คำนวณและ Spot the Error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   |   🔬 ขยายผลหลังปิดวงจร POE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ใบงาน 2.1 โจทย์คำนวณ 5 ข้อ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2.1 (สื่อ 03) — โจทย์ระดับ สสวท. ครอบคลุม v=fλ, หา μ จาก m/L, หา v จาก T, การเปลี่ยนตัวกลาง เดินสุ่มถาม 3 คน "ทำไมถึงเลือกใช้สูตรนี้" · ห้ามตอบเฉลย · จดข้อที่นักเรียนพลาดมาก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 (Pair Work) แก้โจทย์ 5 ข้อ · ต้องเขียนทุกขั้นตอน + หน่วย · ข้อใดที่ติดให้เขียน "?" ไว้และข้ามไปทำข้อต่อไป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P2 (คำนวณ) + ฝัง K2 (สูตร v = √(T/μ)) ในระดับประยุกต์ · การจดข้อพลาดของครูจะใช้ในการเฉลยรวมต่อไป (วPA ข้อ 5)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ใบงาน 2.2 Spot the Error 3 สถานการณ์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2.2 (สื่อ 04) ที่มีข้อความผิด 3 ข้อ ฝัง M2.1 (v ↔ f) และ M2.4 (f เปลี่ยนตัวกลาง) จากนั้นเฉลยรวม โดยเน้นเหตุผลทางฟิสิกส์ + เชื่อมเข้าสู่แผน 3 (คลื่นดล/ต่อเนื่อง/เฟส)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 อ่านข้อความ · ขีดเส้นใต้คำที่ผิด · เขียนแก้ในช่องที่กำหนดพร้อมเหตุผล 1 ประโยค ยกการ์ด Traffic Light เมื่อครูเฉลยทีละข้อ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กวาดล้าง M2.1 และ M2.4 ครั้งสุดท้ายก่อนทำ F2 Post · การยกการ์ด Traffic Light ทำให้ครูเห็นภาพรวมความเข้าใจของห้อง (วPA ข้อ 6)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2"/>
          <w:szCs w:val="32"/>
        </w:rPr>
        <w:t>▌ ขั้น Evaluate — ประเมินและสะท้อนคิด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6 · ข้อ 7 · ข้อ 8 (กำกับตนเอง)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TLC หลังเรียน + F2 Post-test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ครูให้นักเรียนยกการ์ด Traffic Light ครั้งที่ 2 บนคำถามเดิม (ถ้าสั่นปลายเชือกเร็วขึ้น คลื่นจะเดินทางเร็วขึ้นหรือไม่) · เปรียบเทียบกับครั้งแรกบนกระดาน · จากนั้นเปิดระบบ F2 Post-test (3 ข้อเดียวกับ Pre)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นักเรียนยกการ์ด TL · เห็นภาพรวมการเปลี่ยนแปลงของห้อง · จากนั้นทำ F2 Post-test รายบุคคล (matched-pair กับ Pre) · ห้ามดูใบ 2.1/2.2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วัด conceptual change เชิงปริมาณ (% Sound ↑ · % MC ↓ ≥ 20%) · TL-01 บัตรเขียวเป้า ≥ 60% · ใช้ข้อมูลเข้าสู่บทที่ 4 งานวิจัย (วPA ข้อ 6, 7)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7.12 · Metacognitive Journal MJ-01 + Goal Setting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MJ-01 ตั้ง Timer 4 นาที · เก็บใบเพื่ออ่านและคัดเลือก 1 คำถามที่น่าสนใจที่สุดเป็น Hook ของแผน 3 (Feed-forward) พร้อมสรุปปลายคาบว่า "คาบหน้าเรียนเรื่องคลื่นดล/ต่อเนื่อง/เฟส ที่ใช้ความสัมพันธ์ v = fλ ของวันนี้"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— 3 สิ่งที่เข้าใจ · 2 สิ่งที่น่าสนใจ (เช่น กีตาร์/เบส) · 1 คำถามที่ยังสงสัย พร้อม Goal Setting "ก่อนคาบหน้า ฉันจะทบทวน ___ โดยวิธี ___ ใช้เวลา ___ นาที" · ส่งใบที่กล่องหน้าห้อง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A2 + วPA ข้อ 8 (กำกับการเรียนรู้ด้วยตนเอง) · สร้าง learning bridge ระหว่างคาบ และครูได้ Hook สำหรับเปิดแผน 3 อย่างต่อเนื่อง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สื่อ 01 · Concept Cartoon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"เชือกกระโดดสามพี่น้อง" · Engage · ชน M2.1, M2.2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สื่อ 02 · POE-01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ใบบันทึก Predict–Observe–Explain · ใช้ทุกขั้น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สื่อ 03 · ใบงาน 2.1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โจทย์คำนวณ v=fλ=√(T/μ) 5 ข้อ ระดับ สสวท.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สื่อ 04 · ใบงาน 2.2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Spot the Error 3 สถานการณ์ · ชน M2.1, M2.4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สื่อ 05 · F2 Four-tier Pre/Post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Formative 3 ข้อ × 2 รอบ · เก็บข้อมูลวิจัย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สื่อ 06 · TL-01 Traffic Light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การ์ด 🟢🟡🔴 ก่อน–หลังเรียน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สื่อ 07 · MJ-01 Metacognitive Journal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3-2-1 + Goal Setting · Evaluate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สื่อ 08 · OB-01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แบบสังเกตพฤติกรรม · ครูใช้ทุกขั้น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สื่อ 09 · POE Rubric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เกณฑ์ 0–3 · Explain + Evaluate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Lab 38 · Wave Speed on String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kp-science.github.io · วัด v 4 วิธี (ระยะทาง/λ/คาบ/f)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อุปกรณ์ทดลอง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เชือก 2 ชนิด (μ ต่าง) · ถุงทราย 100/200/400 g · รอก · ไม้บรรทัดยาว · vibrator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 xml:space="preserve">▸ สโลโมชัน 240fps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สมาร์ตโฟนประจำกลุ่ม ใช้ถ่ายการสั่นเชือก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 · K2 · K3 ความเร็วคลื่น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F2 Four-tier (Pre+Post) 3 ข้อ + FT-02 ภาพรวม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MC ลด ≥ 20%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· ทักษะการทดลอง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ใบ POE-01 (3 ชุดทดลอง + กราฟ)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≥ 2.0/3.0 · ครบ 3 ชุด + กราฟ ≥ 2 ชุด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· การคำนวณ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ใบ 2.1 (5 ข้อ) + ใบ 2.2 Spot the Error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ถูก ≥ 4/5 ข้อคำนวณ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P3 · POE การสร้างคำอธิบาย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0–3 · ใบ POE-01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เฉลี่ย ≥ 2.0/3.0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· ความรับผิดชอบ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TL-01 (ก่อน+หลัง) + OB-01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บัตรเขียว ≥ 60%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· Metacognition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(3-2-1)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เขียนครบ 3-2-1 ≥ 80%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A6B2E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1A6B2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Concept Cartoon "เชือกกระโดด" + Lab 38 Wave on a String + ตัวอย่างเครื่องดนตรี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KWL Chart ทบทวนแผน 1 + ม.4 (v=s/t) + Success Criteria + F2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3 ชุดทดลอง (เปลี่ยน f/T/A) + Lab 38 + Gallery walk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Concept Cartoon ขัดแย้ง + กีตาร์/เบส + MJ Goal Setting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Evaluate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พัฒนาทักษะเชี่ยวชาญ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ใบ 2.1 โจทย์คำนวณ + Spot the Error + วิเคราะห์กราฟ v–√T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เฉลย F2 ทันที + Peer review ใบ 2.1 + เปรียบเทียบ TL ก่อน/หลัง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Explain / Evaluate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TL-01 + Think–Pair–Share + OB-01 สังเกตกลุ่ม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E2EFD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3-2-1 + Goal Setting + เปิด Lab 38 ทบทวนที่บ้าน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A6B2E"/>
          <w:sz w:val="28"/>
        </w:rPr>
        <w:t>หมายเหตุ: วPA ที่เชื่อมในแผน 2 — ข้อ 1, 2 ★, 3, 5, 6, 7, 8 (มาร์ค ✓)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