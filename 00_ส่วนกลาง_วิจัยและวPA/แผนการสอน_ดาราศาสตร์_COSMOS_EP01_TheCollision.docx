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1E3A8A"/>
          <w:left w:val="single" w:sz="12" w:space="0" w:color="1E3A8A"/>
          <w:bottom w:val="single" w:sz="12" w:space="0" w:color="1E3A8A"/>
          <w:right w:val="single" w:sz="12" w:space="0" w:color="1E3A8A"/>
          <w:insideH w:val="single" w:sz="12" w:space="0" w:color="1E3A8A"/>
          <w:insideV w:val="single" w:sz="12" w:space="0" w:color="1E3A8A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1E3A8A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1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EP01</w:t>
              <w:br/>
              <w:t>The Collision</w:t>
            </w:r>
          </w:p>
        </w:tc>
        <w:tc>
          <w:tcPr>
            <w:tcW w:type="dxa" w:w="4932"/>
            <w:shd w:val="clear" w:color="auto" w:fill="DBEAFE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EP01 · The Collision · กำเนิดเอกภพ (Big Bang + CMB)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1–2  เวลา: 100 นาที (Session 1)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7.1 ม.4-6/1 + ว 8.1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1E3A8A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เอกภพเริ่มต้นจาก "บิกแบง" (Big Bang) เมื่อ 13.8 พันล้านปีก่อน · ไม่ใช่การระเบิดในที่ว่าง แต่เป็นการขยายตัวของอวกาศเอง · ไม่มีจุดศูนย์กลางและไม่มีขอบเขต · หลักฐานสำคัญ 2 ประการ: (1) Cosmic Microwave Background (CMB) อุณหภูมิ 2.725 K (Penzias-Wilson 1965) และ (2) Hubble's Law v = H₀D (กาแล็กซีเคลื่อนออกจากกัน) · อนุภาคเกิดเป็น 6 ยุค: Planck → Radiation → Nucleon → BBN → Recombination → Present · ธาตุหนักไม่ได้เกิดจากบิกแบง แต่เกิดในดาว · บิกแบงสร้างแค่ H และ He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7.1 ม.4-6/1  สืบค้นและอธิบายการเกิดและวิวัฒนาการของเอกภพ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8.1  ใช้กระบวนการทางวิทยาศาสตร์สืบค้น สังเกต และอธิบายปรากฏการณ์ทางดาราศาสตร์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DBE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อธิบายการขยายตัวของเอกภพและความหมายของบิกแบง (ไม่ใช่การระเบิด)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Pre/Post-test ≥ 80%</w:t>
            </w:r>
          </w:p>
        </w:tc>
      </w:tr>
      <w:tr>
        <w:tc>
          <w:tcPr>
            <w:tcW w:type="dxa" w:w="850"/>
            <w:vAlign w:val="center"/>
            <w:shd w:val="clear" w:color="auto" w:fill="DBE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Hubble's Law v = H₀D และคำนวณระยะ/ความเร็วของกาแล็กซี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Ship Lock P13 ≥ 80%</w:t>
            </w:r>
          </w:p>
        </w:tc>
      </w:tr>
      <w:tr>
        <w:tc>
          <w:tcPr>
            <w:tcW w:type="dxa" w:w="850"/>
            <w:vAlign w:val="center"/>
            <w:shd w:val="clear" w:color="auto" w:fill="DBE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CMB ในฐานะหลักฐานบิกแบง + การค้นพบของ Penzias-Wilson 1965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Decrypt P06 ≥ 7/7</w:t>
            </w:r>
          </w:p>
        </w:tc>
      </w:tr>
      <w:tr>
        <w:tc>
          <w:tcPr>
            <w:tcW w:type="dxa" w:w="850"/>
            <w:vAlign w:val="center"/>
            <w:shd w:val="clear" w:color="auto" w:fill="DBE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สืบค้นและอ่านกราฟ Hubble's Law จากการทดลอง Balloon Lab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Balloon Lab Rubric ≥ 3/4</w:t>
            </w:r>
          </w:p>
        </w:tc>
      </w:tr>
      <w:tr>
        <w:tc>
          <w:tcPr>
            <w:tcW w:type="dxa" w:w="850"/>
            <w:vAlign w:val="center"/>
            <w:shd w:val="clear" w:color="auto" w:fill="DBE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เรียงลำดับ 6 ยุคของอนุภาค + ใช้ Particle Simulation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P11 Timeline ≥ 6/6</w:t>
            </w:r>
          </w:p>
        </w:tc>
      </w:tr>
      <w:tr>
        <w:tc>
          <w:tcPr>
            <w:tcW w:type="dxa" w:w="850"/>
            <w:vAlign w:val="center"/>
            <w:shd w:val="clear" w:color="auto" w:fill="DBE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Curiosity &amp; Wonder — ตื่นเต้นกับขนาดของเอกภพและเวลา 13.8 พันล้านปี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3-2-1 Journal ≥ 70%</w:t>
            </w:r>
          </w:p>
        </w:tc>
      </w:tr>
      <w:tr>
        <w:tc>
          <w:tcPr>
            <w:tcW w:type="dxa" w:w="850"/>
            <w:vAlign w:val="center"/>
            <w:shd w:val="clear" w:color="auto" w:fill="DBE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Teamwork — ทำงานเป็นลูกเรือ T.H.E.O.S.-IX (6 ทีม + บทบาท)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≥ 80%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VOID rebuttal + Movie Recap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Misconception 3 ตัวกับหลักฐาน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Decrypt CMB 7 ช่อง + Ship Lock v=H₀D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Particle Simulation + Book.savePageData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๕) การทำงานเป็นทีม — บทบาทในยานทีม T.H.E.O.S.-IX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มีวินัย  • ทำงานเป็นทีม  • Curiosity &amp; Scientific Wonder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บิกแบง (Big Bang) เกิดเมื่อ 13.8 พันล้านปีก่อน · ไม่ใช่การระเบิดในที่ว่าง · เป็นการขยายของอวกาศ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Hubble's Law: v = H₀D · H₀ = 70 km/s/Mpc (ค่า IPST · จริง 67.4-73)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CMB · Cosmic Microwave Background · อุณหภูมิ 2.725 K · ค้นพบโดย Penzias-Wilson 1965 (Nobel 1978)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6 ยุคของอนุภาค: Planck → Radiation → Nucleon → BBN → Recombination → Present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BBN (Big Bang Nucleosynthesis) สร้างเฉพาะ H และ He · ธาตุหนักเกิดในดาว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ไม่มีจุดศูนย์กลาง · ทุกจุดเป็นศูนย์กลางของการขยาย · เปรียบเหมือน "ลูกโป่งที่ลายอยู่บนผิว"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Penzias-Wilson 1965 Bell Labs · COBE/FIRAS 1994 (CMB 2.725 K) · Planck 2018 (อายุ 13.8 พันล้านปี)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DBE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บิกแบง = การระเบิดในที่ว่าง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E3A8A"/>
                <w:sz w:val="28"/>
              </w:rPr>
              <w:t>บิกแบงคือการขยายของอวกาศเอง · ไม่มีที่ว่างให้ระเบิดเข้าไป · อวกาศ-เวลาเริ่มขึ้นพร้อมบิกแบง</w:t>
            </w:r>
          </w:p>
        </w:tc>
      </w:tr>
      <w:tr>
        <w:tc>
          <w:tcPr>
            <w:tcW w:type="dxa" w:w="850"/>
            <w:vAlign w:val="center"/>
            <w:shd w:val="clear" w:color="auto" w:fill="DBE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เอกภพมีศูนย์กลาง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E3A8A"/>
                <w:sz w:val="28"/>
              </w:rPr>
              <w:t>ไม่มีจุดศูนย์กลาง · ทุกกาแล็กซีเห็นกาแล็กซีอื่นเคลื่อนออก เปรียบจุดบนผิวลูกโป่ง</w:t>
            </w:r>
          </w:p>
        </w:tc>
      </w:tr>
      <w:tr>
        <w:tc>
          <w:tcPr>
            <w:tcW w:type="dxa" w:w="850"/>
            <w:vAlign w:val="center"/>
            <w:shd w:val="clear" w:color="auto" w:fill="DBEAFE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ธาตุหนักเกิดจากบิกแบง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1E3A8A"/>
                <w:sz w:val="28"/>
              </w:rPr>
              <w:t>BBN สร้างแค่ H และ He · ธาตุหนัก (C, O, Fe, Au) เกิดในดาวฤกษ์ + ซูเปอร์โนวา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2"/>
          <w:szCs w:val="32"/>
        </w:rPr>
        <w:t>▌ องก์ ๑ · Cold Open &amp; Investigation — การปะทะของยาน + Debris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🎬 Narrative Hook → Experience Before Labeling   |   หน้า P01–P07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เปิดคาบด้วยคำถามชวนคิด "เอกภพเริ่มต้นเมื่อไร · เริ่มจากอะไร"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ครูเริ่มด้วยภาพ COSMOS LOG + ตั้งเป้าหมายของซีรีส์ 8 ตอน · ฉายภาพยาน T.H.E.O.S.-IX กระจายทั่วเอกภพ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นักเรียนเปิด p01 Entry Ticket · ทำ Pre-test 3 ข้อ baseline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เก็บ baseline ก่อนเริ่ม · ดึงความรู้เดิมจาก ม.4 (เคยได้ยินบิกแบง · กาแล็กซี · ดาว)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 Pre-test + P02 เลือกทีม + P03 Cold Open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ให้ทำ Pre-test 3 ข้อ · จากนั้น p02 ให้นักเรียนเลือกทีม 6 ยาน + บทบาท (Captain · Navigator · Engineer · Scientist) · p03 Cold Open: ฉายวิดีโอยานชน + เสียง LEMAÎTRE 90 วินาที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(3 นาที) · เลือกยาน + บทบาทในทีม 4 คน (2 นาที) · ดู Cold Open + จดสิ่งที่เห็น (3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Pre-test เก็บ baseline · เลือกทีมสร้าง identity ในซีรีส์ · Cold Open สร้าง narrative hook ก่อนเข้าเนื้อหา (Experience Before Labeling)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P04 Debris Match + P05 อายุเอกภพ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p04 Debris Match — drag-drop 5 ชิ้นเศษซากของเอกภพ · p05 STORY: "แสงอายุ 13.8 พันล้านปี!" + ขยายอารมณ์ · ห้ามใช้ศัพท์ redshift/CMB ในขั้นนี้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คนเล่น Debris Match · สังเกตและบันทึกใน workbook · ฟัง p05 และจดความรู้สึก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P1 (สืบค้น) ผ่าน Debris · Experience Before Labeling — เห็นปรากฏการณ์ก่อนใส่ศัพท์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P06 Decrypt CMB + P07 Labeling Phase 1 (7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p06 Research + Decrypt 7 ช่องเกี่ยวกับ CMB · ให้เลือก 1 ใน 3 แหล่งสืบค้น · จากนั้น p07 STORY ใส่ศัพท์ "CMB · Cosmic Microwave Background"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นักเรียนเลือกแหล่ง · กรอก 7 ช่อง (Penzias-Wilson 1965 · 2.725 K · Bell Labs · Nobel 1978 · ฯลฯ) · ฟัง p07 ตั้งใจรับศัพท์ใหม่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K3 (CMB) ผ่าน Decrypt · ครูใส่ศัพท์ "CMB" ทีหลังเพื่อให้นักเรียนเข้าใจที่มาของชื่อ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2"/>
          <w:szCs w:val="32"/>
        </w:rPr>
        <w:t>▌ องก์ ๒ · Lab + Dr.Hubble Reveal — Balloon Lab + บิกแบงเต็ม ⏱ 30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🎓 Core Content — Hubble's Law + 6 ยุคอนุภาค   |   หน้า P08–P11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P08 ถึงสถานี A + P09 Balloon Lab (22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p08 STORY · ถึงสถานี A · Dr.Hubble กำลังรอ · p09 Balloon Lab: Before (Predict การขยายของลูกโป่ง) · Activity (วาดจุดบนลูกโป่ง · เป่า · วัดระยะ) · After (graph ระยะ vs เวลา) · ห้ามครูพูดคำว่า "การขยาย" ในขั้นนี้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 4 คนทำ Balloon Lab — วาด 5 จุดบนลูกโป่ง · เป่าครั้งที่ 1, 2, 3 · วัดระยะระหว่างจุด · plot กราฟ + สังเกตว่าจุดที่อยู่ไกลกว่าเคลื่อนเร็วกว่า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 (การขยายตัว) ผ่านประสบการณ์ตรง · P1 (อ่านกราฟ Hubble's Law) · นักเรียนเห็นว่า "ทุกจุดเห็นจุดอื่นเคลื่อนออก" → แก้ MC2 ตรง ๆ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🌟 P10 Dr.Hubble สอนเต็ม 5 นาที + Checkpoint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ครูสวมบทบาท Dr.Hubble · สอนเต็ม 5 นาที — บิกแบง + 6 ยุคอนุภาค + 2 หลักฐาน (CMB + Hubble) + 3 misconceptions · จากนั้นให้ Checkpoint 3 ข้อ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Dr.Hubble + จด · ทำ Checkpoint 3 ข้อบนแท็บเล็ต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🌟 จุดสอนเต็มเดียวของ EP01 · ครูใส่ศัพท์วิชาการครั้งใหญ่ที่สุด · หลังจากนักเรียนได้ Experience จาก Lab + Decrypt มาแล้ว · ฝัง K1 + K2 + K3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2"/>
          <w:szCs w:val="32"/>
        </w:rPr>
        <w:t>▌ องก์ ๓ · Apply + VOID Fight — Particle Timeline + Ship Lock + VOID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⚔️ Application + Misconception Fight   |   หน้า P11–P15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P11 Particle Timeline 6 ยุค + Simulation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p11 · 6 ยุคอนุภาค (Planck → Radiation → Nucleon → BBN → Recombination → Present) + Particle Simulation · แต่ละ chip ต้องมีสี + label + ชื่อไทย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นักเรียนเรียงลำดับ 6 ยุค · drag chip เข้าตำแหน่ง · ดู Simulation animation · จดเวลาและอุณหภูมิของแต่ละยุค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P2 (เรียงลำดับ + ใช้ Sim) · ฝัง K1 (วิวัฒนาการเอกภพ) · BBN สร้างแค่ H, He → แก้ MC3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P12 Galaxy A หาย + P13 Ship Lock v=H₀D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p12 STORY · "Galaxy A หายไปไหน" + p13 Ship Lock · ให้คำนวณ D=100 Mpc · ไฟเขียว/แดง · ครูเป็นผู้ใบ้ "v=H₀D"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นักเรียนรับ v ของ Galaxy A (เช่น 7000 km/s) · คำนวณ D = v/H₀ = 100 Mpc · พิมพ์ตัวเลขเข้าระบบ · ไฟเขียวถ้าถูก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K2 (apply v=H₀D) · gameification (ไฟเขียว/แดง) เพิ่ม engagement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P14 VOID Fight 3 Claims + P15 Warp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ครูเล่น VOID เสียงชั่วร้าย · ส่ง 3 claims (3 misconceptions) ที่นักเรียนต้องโต้กลับ · จากนั้น p15 Warp cutscene + cliffhanger EP02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นักเรียนรับ VOID claims — (1) "บิกแบงระเบิดในที่ว่าง" (2) "เอกภพมีศูนย์กลาง" (3) "ธาตุหนักจากบิกแบง" · rebut ด้วยหลักฐานจาก Lab + Dr.Hubble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MC1, MC2, MC3 พร้อมกันด้วย rebuttal · นักเรียนต้องใช้ความรู้ Lab + Sim เป็นหลักฐาน (วPA ข้อ 6 Feedback)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2"/>
          <w:szCs w:val="32"/>
        </w:rPr>
        <w:t>▌ องก์ ๔ · Recap + Reflection — Movie Recap + Exercise + Journal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Review + Conceptual Change Measurement   |   หน้า P16–P19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7.9 · P16 Movie Recap + P17 Exercise 15 ข้อ Bloom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p16 · เรียง 8 ฉากของ EP01 ตามลำดับเรื่อง · p17 Exercise 15 ข้อครอบคลุม Bloom 6 ระดับ (จำ-เข้าใจ-ประยุกต์-วิเคราะห์-ประเมิน-สร้างสรรค์)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นักเรียนเรียง 8 ฉาก (recap narrative) · ทำ Exercise 15 ข้อ (drill content L1-L6)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 narrative + ฝึกความเข้าใจหลายระดับ · Bloom 6 ระดับให้นักเรียนเห็นว่าตนถึงระดับไหน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7.10 · P18 Exit Ticket 3-2-1 + P19 Journey Map + Post-test + Export JSON (5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p18 Exit Ticket — 3-2-1 Journal · p19 Journey Map + Post-test (matched กับ Pre) + Export JSON · มอบ Badge + Side Quest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นักเรียนเขียน 3-2-1 (3 เข้าใจ · 2 น่าสนใจ · 1 คำถาม) · ทำ Post-test 3 ข้อเดียวกับ Pre · กด Export JSON ส่งครู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A1 (Curiosity) + Conceptual Change measurement · JSON เป็น research data สำหรับงานวิจัย วPA · Hook สู่ EP02 (cliffhanger)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shared/book.js + book.css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PAGES array · state · navigation · Energy + ธีม HUD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shared/particles.js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Particle Simulation Engine (P11)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p01-pretest.html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Pre-test 3 ข้อ baseline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p02-team.html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เลือกยาน T.H.E.O.S.-IX 6 ทีม + บทบาท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p03-collision.html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Cold Open · ยานชน + เสียง LEMAÎTRE 90 วิ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p04-debris.html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Debris Match 5 ชิ้น drag-drop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p06-research.html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Decrypt CMB 7 ช่อง · Penzias-Wilson 1965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p09-balloon.html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Balloon Lab · Predict + Graph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p10-hubble.html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🌟 Dr.Hubble สอนเต็ม 5 นาที + Checkpoint 3 ข้อ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p11-timeline.html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6 ยุคอนุภาค + Particle Simulation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p13-shiplock.html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Ship Lock · v=H₀D ไฟเขียว/แดง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p14-void.html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VOID rebut 3 claims (MC1-MC3)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p17-exercise.html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Exercise 15 ข้อ Bloom 6 ระดับ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 xml:space="preserve">▸ p27-journal.html / p17-exit.html / p16-map.html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3-2-1 + Post-test + Export JSON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 · K2 · K3 บิกแบง + Hubble + CMB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Pre-test (P01) + Post-test (P19) + Decrypt (P06) + Ship Lock (P13)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Pre-Post % Sound ≥ 80% · Decrypt 7/7 · Ship Lock ถูก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· P2 ทักษะสืบค้น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Balloon Lab (P09) + Particle Timeline (P11) + Exercise (P17)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Rubric ≥ 3/4 · Timeline 6/6 · Exercise ≥ 10/15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Curiosity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3-2-1 Journal (P18)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คำตอบ "ตื่นเต้น/น่าสนใจ" ≥ 70%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 Teamwork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OB-01 ระหว่างกิจกรรม + บทบาทในยาน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 ระดับ "ดี"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Misconception MC1-MC3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Fight (P14) + Pre-Post matched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MC ลด ≥ 30%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1E3A8A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1E3A8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เข้าถึงและเข้าใจบทเรียน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Balloon Lab + Particle Sim + ภาษาไทยเรียบง่าย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Pre-test ดึง prior knowledge + ภาพชวนคิดต้นคาบ + Cold Open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Balloon Lab + Decrypt + Particle Timeline + Ship Lock (Experience Before Labeling)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2, 3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Narrative ซีรีส์ + Cold Open + Game Layer (ไฟเขียว/แดง · VOID Boss)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พัฒนาทักษะเชี่ยวชาญ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Exercise 15 ข้อ Bloom 6 ระดับ + Ship Lock apply v=H₀D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ปรับปรุง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rebuttal + Pre/Post matched + Checkpoint P10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บรรยากาศชั้นเรียน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ทีมยาน 6 ลำ + บทบาท + Teacher Cue ทุกหน้า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DBEAFE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3-2-1 Journal + Export JSON + Side Quest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1E3A8A"/>
          <w:sz w:val="28"/>
        </w:rPr>
        <w:t>หมายเหตุ: วPA ที่เชื่อมในแผน 1 — ครบทั้ง 8 ข้อ (ตามหลักสูตร COSMOS LOG)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