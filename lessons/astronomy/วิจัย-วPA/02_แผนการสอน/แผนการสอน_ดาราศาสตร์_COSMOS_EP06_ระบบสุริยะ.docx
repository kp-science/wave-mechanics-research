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4532D"/>
          <w:left w:val="single" w:sz="12" w:space="0" w:color="14532D"/>
          <w:bottom w:val="single" w:sz="12" w:space="0" w:color="14532D"/>
          <w:right w:val="single" w:sz="12" w:space="0" w:color="14532D"/>
          <w:insideH w:val="single" w:sz="12" w:space="0" w:color="14532D"/>
          <w:insideV w:val="single" w:sz="12" w:space="0" w:color="14532D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14532D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6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EP06</w:t>
              <w:br/>
              <w:t>ระบบสุริยะ</w:t>
            </w:r>
          </w:p>
        </w:tc>
        <w:tc>
          <w:tcPr>
            <w:tcW w:type="dxa" w:w="4932"/>
            <w:shd w:val="clear" w:color="auto" w:fill="D1FAE5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EP06 · ขอบฟ้าของบ้าน · ระบบสุริยะ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12–13  เวลา: 100 นาที (Session 6)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ม.4-6/1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4532D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ระบบสุริยะประกอบด้วยดวงอาทิตย์เป็นศูนย์กลาง + ดาวเคราะห์ 8 ดวง + ดาวเคราะห์แคระ + ดาวหาง + ดาวเคราะห์น้อย · ดาวเคราะห์ชั้นใน (Mercury, Venus, Earth, Mars) เป็นดาวหิน · ดาวเคราะห์ชั้นนอก (Jupiter, Saturn, Uranus, Neptune) เป็นดาวก๊าซ/น้ำแข็ง · ฤดูกาลเกิดจากแกนเอียง 23.5° ของโลก ไม่ใช่ระยะห่างจากดวงอาทิตย์ · GENESIS SHARDS 6 ชิ้น (เก็บจากดาวเคราะห์ 6 ดวง) · แถบดาวเคราะห์น้อย (Asteroid Belt) อยู่ระหว่าง Mars และ Jupiter · Kuiper Belt อยู่หลัง Neptune · Oort Cloud ขอบนอกสุด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ม.4-6/1  อธิบายระบบสุริยะ ดาวเคราะห์ และปรากฏการณ์บนโลก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อธิบายดาวเคราะห์ 8 ดวง + ความแตกต่างระหว่างดาวหินกับดาวก๊าซ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อธิบายฤดูกาลจากแกนเอียง 23.5° (ไม่ใช่ระยะห่างดวงอาทิตย์)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Asteroid Belt · Kuiper Belt · Oort Cloud + ดาวเคราะห์น้อย/หาง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 activity ≥ 80%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เก็บ GENESIS SHARDS 6 ชิ้น (ดาวเคราะห์ 6 ดวง)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Shards ≥ 5/6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VOID ZERO-FIX (15×15 grid maze)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Maze cleared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Reveal-after-submit pattern · ระวังคำตอบก่อนส่ง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Reveal ≥ 80%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KPA + วPA Tracker · monitor ตนเอง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Tracker ≥ 80%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Teacher Console + Reveal-after-submit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8 ดาวเคราะห์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VOID ZERO-FIX 15×15 maze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kpa-tracker.js + reveal-after-submit.js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ระมัดระวัง (Reveal-after-submit)  • ทำงานเป็นทีม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ระบบสุริยะ: ดวงอาทิตย์ (99.86% ของมวลรวม) + ดาวเคราะห์ 8 + เคราะห์แคระ 5 + บริวาร · ดาวหาง · ดาวเคราะห์น้อย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ดาวหิน (Inner): Mercury (0.39 AU) · Venus (0.72) · Earth (1.0) · Mars (1.52)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ดาวก๊าซ/น้ำแข็ง (Outer): Jupiter (5.2 AU) · Saturn (9.5) · Uranus (19) · Neptune (30)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ฤดูกาลของโลก: แกนเอียง 23.5° · ไม่ใช่ระยะห่างจากดวงอาทิตย์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Asteroid Belt: 2.2-3.2 AU · Kuiper Belt: 30-50 AU (Pluto) · Oort Cloud: 2,000-200,000 AU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บริวาร (Moon) เด่น: Earth (Moon) · Jupiter (Io, Europa, Ganymede, Callisto) · Saturn (Titan)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Voyager 1/2 (ออกจากระบบสุริยะ 2012) · New Horizons (Pluto 2015) · Mars rover Perseverance · James Webb Space Telescope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ฤดูกาลเกิดจากระยะห่างจากดวงอาทิตย์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4532D"/>
                <w:sz w:val="28"/>
              </w:rPr>
              <w:t>เกิดจากแกนเอียง 23.5° · ซีกโลกเหนือร้อนเมื่อเอียงเข้าหาดวงอาทิตย์ (มิ.ย.) · เย็นเมื่อเอียงออก (ธ.ค.)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Pluto เป็นดาวเคราะห์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4532D"/>
                <w:sz w:val="28"/>
              </w:rPr>
              <w:t>Pluto เป็นดาวเคราะห์แคระ (Dwarf Planet) ตั้งแต่ 2006 · ไม่ผ่านเกณฑ์ "เคลียร์วงโคจร"</w:t>
            </w:r>
          </w:p>
        </w:tc>
      </w:tr>
      <w:tr>
        <w:tc>
          <w:tcPr>
            <w:tcW w:type="dxa" w:w="850"/>
            <w:vAlign w:val="center"/>
            <w:shd w:val="clear" w:color="auto" w:fill="D1FAE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ดาวเคราะห์โคจรเป็นวงกลม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4532D"/>
                <w:sz w:val="28"/>
              </w:rPr>
              <w:t>โคจรเป็นวงรี (ellipse) ตามกฎ Kepler · มีจุดใกล้-ไกลดวงอาทิตย์ (perihelion/aphelion)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2"/>
          <w:szCs w:val="32"/>
        </w:rPr>
        <w:t>▌ องก์ ๑ · Cold Open + Mission Brief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🌍 6 GENESIS SHARDS + Path   |   p01-p06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 "Pale Blue Dot" ของ Voyager 1 · ถาม "เราอยู่ที่ไหนในระบบสุริยะ"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EP05 (ดวงอาทิตย์) + ฉาย "Pale Blue Dot"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EP05 + ม.ต้น (ระบบสุริยะ ม.ต้น)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p01-p04 Pre-test + Mission Brief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+ p04 Mission Brief · 6 GENESIS SHARDS รอเก็บจากดาวเคราะห์ 6 ดวง · ใช้ kpa-tracker.js monitor ตนเอง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+ ดู Mission Brief · เลือก Path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Mission Brief + Tracker เพิ่ม metacognition · KPA + วPA Tracker (วPA ข้อ 8)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p05-p06 Cold Open + Investigation 1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p05-p06 Cold Open · 6 ดาวเคราะห์รอ exploration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นักเรียนเริ่มสำรวจ · ใช้ Reveal-after-submit (ระวังก่อนส่ง)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Reveal-after-submit ฝึกความระมัดระวัง (วPA ข้อ 6)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2"/>
          <w:szCs w:val="32"/>
        </w:rPr>
        <w:t>▌ องก์ ๒ · 6 ดาวเคราะห์ Lab + Atmospheric Layer ⏱ 35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🪐 เก็บ 6 GENESIS SHARDS   |   p07-p15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p07-p12 สำรวจดาวเคราะห์ 6 ดวง + Shards (25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p07-p12 · 6 ดาวเคราะห์ (Mercury, Venus, Earth, Mars, Jupiter, Saturn) · แต่ละดวงมี Lab + ปริศนา + Shard 1 ชิ้น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นักเรียนทีมสำรวจ 6 ดาวเคราะห์ — จดลักษณะแต่ละดวง (มวล · ขนาด · บรรยากาศ · บริวาร) · แก้ปริศนา + เก็บ GENESIS SHARDS 6 ชิ้น · เปรียบเทียบดาวหิน vs ดาวก๊าซ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(8 ดาวเคราะห์) ผ่าน hands-on · P1 (เก็บ Shards) · แก้ MC2 (Pluto) ผ่านการเลือกดาวเคราะห์ 8 ดวงไม่รวม Pluto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p13-p15 Reveal + ฤดูกาลแกนเอียง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ครูสอน — ดาวหิน vs ดาวก๊าซ · ฤดูกาลจากแกนเอียง 23.5° (ไม่ใช่ระยะห่าง) · Asteroid Belt · Kuiper Belt · Oort Cloud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ทำกิจกรรมแกนเอียงด้วยลูกโลก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 · ฝัง K1 + K2 + K3 · แก้ MC1 (ฤดูกาลจากระยะห่าง) ตรง ๆ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2"/>
          <w:szCs w:val="32"/>
        </w:rPr>
        <w:t>▌ องก์ ๓ · BOSS VOID ZERO-FIX 15×15 Maze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+ Maze Boss Battle   |   p16-p24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p16-p23 Apply + Pre-Boss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p16 void-plan + p20 exoplanet · ให้นักเรียนเตรียมก่อน BOSS · ใช้ 6 Shards ที่เก็บมา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นักเรียนแก้โจทย์ · เตรียม Knowledge Tile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K3 + P1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🔥 p24 BOSS VOID ZERO-FIX 15×15 Grid Maze (18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p24 BOSS VOID ZERO-FIX · 15×15 grid maze · Tile Distribution 225 ช่อง · Energy System + Question Timer + Knowledge Tile · 4 Endings + 7 Achievements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นักเรียนทีมเดินใน Maze 15×15 — เจอ Knowledge Tile → ตอบคำถาม (Question Timer) · เก็บ Energy + ตอบ misconceptions MC1, MC2, MC3 · ไปถึงจุดศูนย์กลาง = ปลด Ending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 · P2 (Maze) + 4 Endings สร้าง replayability + 7 Achievements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2"/>
          <w:szCs w:val="32"/>
        </w:rPr>
        <w:t>▌ องก์ ๔ · Recap + Hook EP07 ⏱ 13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Recap + Cliffhanger สงครามวงโคจร   |   p25-p27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p25-p26 Movie Recap + Exercise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Recap · นักเรียนเห็น Path ทุกทีมเปรียบเทียบ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p26b-posttest + p27-journal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p26b-posttest + p27-journal · Cliffhanger → EP07 (สงครามในวงโคจร · คลื่น EM)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Post-test + 3-2-1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EP07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shared/ + reveal-after-submit.js + kpa-tracker.js + teacher.html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5 Teaching Patterns ใหม่ใน EP06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p04 Mission Brief + p20 Exoplanet + p16 void-plan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Path + Mission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p07-p12 6 ดาวเคราะห์ Lab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เก็บ GENESIS SHARDS 6 ชิ้น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🔥 p24 BOSS VOID ZERO-FIX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15×15 Grid Maze · Energy + Question Timer + Knowledge Tile · 4 Endings · 7 Achievements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 xml:space="preserve">▸ p26b-posttest + p27-journal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Post-test + 3-2-1 + Hook EP07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ระบบสุริยะ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Lab 6 ดาว + Boss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6 GENESIS SHARDS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Shards collected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5/6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BOSS VOID ZERO-FIX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Maze cleared + Ending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 ใน 4 Endings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Reveal-after-submit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Reveal correct ratio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KPA Tracker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self-monitoring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r>
        <w:rPr>
          <w:rFonts w:ascii="TH SarabunPSK" w:hAnsi="TH SarabunPSK"/>
          <w:sz w:val="16"/>
        </w:rPr>
      </w:r>
    </w:p>
    <w:p>
      <w:r>
        <w:rPr>
          <w:rFonts w:ascii="TH SarabunPSK" w:hAnsi="TH SarabunPSK"/>
          <w:b/>
          <w:color w:val="065346"/>
          <w:sz w:val="24"/>
        </w:rPr>
        <w:t>📊 หมายเหตุ · ดูผลประเมินอัตโนมัติได้ที่ KP-Classroom → แท็บ "📓 บันทึกหลังแผน" + "📊 สรุปคะแนน" — ระบบ Auto-fill ดึงข้อมูลจาก Google Sheet (FT_Pre/Post · POE · MJ · OB-01 · GR · TL) คำนวณคะแนน K/P/A + 13 ข้อ วPA แล้ว Export Word พร้อมยื่น</w:t>
      </w:r>
    </w:p>
    <w:p>
      <w:r>
        <w:rPr>
          <w:rFonts w:ascii="TH SarabunPSK" w:hAnsi="TH SarabunPSK"/>
          <w:b/>
          <w:sz w:val="22"/>
        </w:rPr>
        <w:t>ตารางเส้นทางตรวจสอบผลประเมินใน KP-Classroom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จุดประเมิน</w:t>
            </w:r>
          </w:p>
        </w:tc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ที่ตรวจดูผล (KP-Classroom)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K · ความรู้ (Pre/Post · Misconception · Sound)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Pre→Post · Misconception · FT01/02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P · ทักษะ (POE Rubric · ใบกิจกรรม · ชิ้นงาน)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A · เจตคติ (Traffic Light · MJ 3-2-1)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Formative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OB-01 · สังเกตพฤติกรรม/ทีม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OB-01 (ครูกรอกในห้อง)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GR · Group Rubric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GR (ครูกรอกหลังกิจกรรมกลุ่ม)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13 ข้อ วPA (ด้าน 1 · 8 + ด้าน 2 · 5)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🤖 Auto-fill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Export Word ยื่น วPA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⬇️ Export Word</w:t>
            </w:r>
          </w:p>
        </w:tc>
      </w:tr>
    </w:tbl>
    <w:p>
      <w:r>
        <w:rPr>
          <w:rFonts w:ascii="TH SarabunPSK" w:hAnsi="TH SarabunPSK"/>
          <w:sz w:val="16"/>
        </w:rPr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4532D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14532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+ 6 ดาวเคราะห์ Lab + Pale Blue Dot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EP05 + Mission Brief + Pre-test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 ดาวเคราะห์ Lab + แกนเอียงด้วยลูกโลก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GENESIS SHARDS + Maze Boss + 4 Endings + 7 Achievements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Apply + Maze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Reveal-after-submit + Boss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Teacher Console + Tracker + ทีม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D1FAE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KPA Tracker + Reveal + 3-2-1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4532D"/>
          <w:sz w:val="28"/>
        </w:rPr>
        <w:t>หมายเหตุ: วPA ที่เชื่อมในแผน 6 — ครบ 8 ข้อ (G2 + pedagogy peak)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