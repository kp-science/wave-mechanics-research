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334155"/>
          <w:left w:val="single" w:sz="12" w:space="0" w:color="334155"/>
          <w:bottom w:val="single" w:sz="12" w:space="0" w:color="334155"/>
          <w:right w:val="single" w:sz="12" w:space="0" w:color="334155"/>
          <w:insideH w:val="single" w:sz="12" w:space="0" w:color="334155"/>
          <w:insideV w:val="single" w:sz="12" w:space="0" w:color="334155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334155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7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EP07</w:t>
              <w:br/>
              <w:t>คลื่น EM</w:t>
            </w:r>
          </w:p>
        </w:tc>
        <w:tc>
          <w:tcPr>
            <w:tcW w:type="dxa" w:w="4932"/>
            <w:shd w:val="clear" w:color="auto" w:fill="E2E8F0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EP07 · สงครามในวงโคจร · คลื่นแม่เหล็กไฟฟ้าในอวกาศ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14–15  เวลา: 100 นาที (Session 7)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7.2 ม.4-6/1-2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คลื่นแม่เหล็กไฟฟ้า (Electromagnetic Wave) เป็นคลื่นที่ไม่ต้องการตัวกลาง · เดินทางในสุญญากาศด้วยความเร็วแสง c = 3×10⁸ m/s · สเปกตรัม EM: Radio → Microwave → Infrared → Visible → UV → X-ray → Gamma · แต่ละช่วงคลื่นใช้ในดาราศาสตร์ต่างกัน — Radio (กล้อง VLA) · IR (JWST) · Visible (Hubble) · UV (GALEX) · X-ray (Chandra) · GEO (Geostationary Orbit) ที่ 35,786 km ไม่ลอยนิ่ง — โคจรด้วยความเร็วเท่าโลกหมุน · PBL Orbital Triage: ตัดสินใจเลือก Orbit ที่ปลอดภัยสำหรับดาวเทียม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7.2 ม.4-6/1-2  อธิบายเทคโนโลยีอวกาศและคลื่นแม่เหล็กไฟฟ้าในการสำรวจ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อธิบายสเปกตรัม EM 7 ช่วง + ความเร็วแสง 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Geostationary Orbit (35,786 km) · ทำไมไม่ลอยนิ่ง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เลือก Orbit ที่เหมาะสำหรับภารกิจ (LEO/MEO/GEO/HEO)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Orbital Triage ≥ 80%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HUD-v2 + KPA.research() เก็บข้อมูล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Records complete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CIPHER (Orbital Triage)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CIPHER cleared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teamwork + decision-making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≥ 80%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Curiosity ในเทคโนโลยีอวกาศ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PBL group decision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เลือก Orbit ที่เหมาะ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CIPHER Orbital Triage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G3 HUD-v2 · KPA.research()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คิดเชิงระบบ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คลื่น EM ไม่ต้องการตัวกลาง · c = 3×10⁸ m/s ในสุญญากาศ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สเปกตรัม EM: Radio (λ ม-กม) → Microwave (มม) → IR → Visible (400-700 nm) → UV → X-ray → Gamma (λ น้อย)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กล้องแต่ละช่วง: VLA (Radio) · JWST (IR) · Hubble (Visible) · GALEX (UV) · Chandra (X-ray) · Fermi (Gamma)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Orbits: LEO (160-2000 km) · MEO (2000-35786) · GEO (35,786 km) · HEO (&gt; 35786)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GEO ไม่ลอยนิ่ง — โคจรเร็วเท่าโลกหมุน 7,920 km/h ที่ 35,786 km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Space Debris ปัญหาในวงโคจร · Kessler Syndrome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James Webb Space Telescope (1.5M km · L2 point) · ISS (LEO 408 km · 90 นาที/รอบ) · GPS satellites (MEO 20,200 km)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ดาวเทียม GEO ลอยนิ่งเหนือหัว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8"/>
              </w:rPr>
              <w:t>GEO โคจรด้วยความเร็ว 7,920 km/h ที่ 35,786 km · ดูนิ่งเพราะคาบ = 24 ชม. ตามโลกหมุน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 EM ต้องการตัวกลาง (เหมือนคลื่นเสียง)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8"/>
              </w:rPr>
              <w:t>EM ไม่ต้องการตัวกลาง · เดินทางในสุญญากาศได้ · ต่างจากคลื่นกล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กล้องโทรทรรศน์ทุกตัวใช้แสงที่เห็น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8"/>
              </w:rPr>
              <w:t>ใช้คลื่น EM ทุกช่วง — JWST ใช้ IR · Chandra ใช้ X-ray · VLA ใช้ Radio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๑ · Cold Open + EM Spectrum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📡 7 ช่วงคลื่น + กล้องดาราศาสตร์   |   p01-p10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 "ทำไมเราเห็นกาแล็กซี Andromeda ได้ทั้งภาพ visible และ X-ray"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EP06 (ระบบสุริยะ) + ฉายภาพ Andromeda จาก Hubble + Chandra + Spitzer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EP06 + ม.5 (คลื่น EM ในฟิสิกส์)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p01-p05 Pre-test + Cold Open + EM Spectrum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+ Cold Open · แสดงสเปกตรัม EM 7 ช่วง + กล้องที่ใช้แต่ละช่วง · HUD-v2 เริ่มทำงาน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Cold Open · จับคู่กล้อง ↔ ช่วงคลื่น (VLA-Radio · JWST-IR · Hubble-Visible · Chandra-X-ray)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(สเปกตรัม EM) ผ่านการจับคู่ · แก้ MC3 (กล้องทุกตัวใช้ visible)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p06-p10 Investigation EM Properties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ครูให้สำรวจ — EM ไม่ต้องการตัวกลาง · เดินทางในสุญญากาศ · c = 3×10⁸ m/s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นักเรียนสำรวจคุณสมบัติ EM · จดความแตกต่างจากคลื่นกล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MC2 (ต้องการตัวกลาง) · ฝัง K1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๒ · Investigation 2 + Mars Brief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🛰 Orbits + ดาวเทียม   |   p11-p18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p11-p17 Lab Orbits LEO/MEO/GEO/HEO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p11-p17 Lab · ให้สำรวจ 4 Orbits — LEO (160-2000 km) · MEO (2000-35786) · GEO (35,786) · HEO (&gt; 35786) · จับคู่ orbit ↔ ภารกิจ (ISS-LEO · GPS-MEO · TV-GEO · Telescope-HEO)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นักเรียนทีมจับคู่ + วิเคราะห์ orbit · คำนวณคาบของ orbit ที่ระดับต่าง · เห็นว่า GEO มีคาบ = 24 ชม. ตามโลก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+ K3 (Orbits) · แก้ MC1 (GEO ลอยนิ่ง) ตรง ๆ ด้วยการคำนวณ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p18 Mars Brief + Reveal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p18 Mars Brief · สอนเต็ม — สเปกตรัม EM + Orbits + ภารกิจอวกาศ + Space Debris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 Checkpoint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 · ฝัง K1 + K2 + K3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๓ · CIPHER Boss + Orbital Triage PBL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PBL + Boss   |   p19-p25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p19-p24 Apply PBL Orbital Triage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p19-p24 PBL · 4 ภารกิจ (ดาวเทียม TV · GPS · Spy · Telescope) · นักเรียนต้องเลือก orbit ที่เหมาะ + คำนวณ + ป้องกัน collision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 PBL — เลือก orbit · คำนวณคาบ · พิจารณา Space Debris · อภิปรายและตัดสินใจในกลุ่ม · ส่งผล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P1 (HUD-v2 + KPA.research) · A1 (PBL teamwork) · K3 apply ในระดับโจทย์จริง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p25 BOSS CIPHER Orbital Triage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p25 CIPHER Boss · ใช้ misconceptions เป็นกุญแจ — ต้องไขให้ถูกต้อง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นักเรียนทีมไข CIPHER — rebut MC1 (GEO ลอยนิ่ง) · MC2 (EM ต้องการตัวกลาง) · MC3 (กล้องทุกตัวใช้ visible) · ปลดล็อค Cipher ทั้ง 3 ชั้น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(CIPHER) · CIPHER Orbital Triage ต่างจาก Boss EP06 (ไม่ใช่ Maze)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๔ · Recap + Hook EP08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Recap + Cliffhanger Genesis Again   |   p26-p27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p26 Movie Recap + Exercise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p26b-posttest + p27-journal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p26b-posttest + p27-journal · Cliffhanger → EP08 Genesis Again (Season Finale)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EP08 finale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shared/ + HUD-v2 + KPA.research()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G3 generation · localStorage research data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p01-p10 EM Spectrum + กล้องดาราศาสตร์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VLA/JWST/Hubble/Chandra/GALEX/Fermi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p11-p17 Lab Orbits + p18 Mars Brief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LEO/MEO/GEO/HEO + ภารกิจ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p19-p24 PBL Orbital Triage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4 ภารกิจ + decision-making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🔓 p25 BOSS CIPHER (Orbital Triage)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ไข Cipher 3 ชั้น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p26b-posttest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Hook EP08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EM + Orbits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EM matching + Orbit Lab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HUD-v2 + KPA.research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Records complete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100% logged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CIPHER Boss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ชั้นไข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PBL teamwork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Group decision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Curiosity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MJ-07 ข้อ 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EM Spectrum + Andromeda multi-wavelength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EP06 + ม.5 ฟิสิกส์ EM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EM matching + Orbit Lab + PBL Orbital Triage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real-world + CIPHER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+ decision + CIPHER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CIPHER rebuttal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HUD-v2 + ทีม PBL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KPA.research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หมายเหตุ: วPA ที่เชื่อมในแผน 7 — ครบ 8 ข้อ (G3 generation · PBL focus)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