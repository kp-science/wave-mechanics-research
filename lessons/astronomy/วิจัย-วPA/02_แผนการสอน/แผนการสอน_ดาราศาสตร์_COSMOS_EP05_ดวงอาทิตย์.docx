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B45309"/>
          <w:left w:val="single" w:sz="12" w:space="0" w:color="B45309"/>
          <w:bottom w:val="single" w:sz="12" w:space="0" w:color="B45309"/>
          <w:right w:val="single" w:sz="12" w:space="0" w:color="B45309"/>
          <w:insideH w:val="single" w:sz="12" w:space="0" w:color="B45309"/>
          <w:insideV w:val="single" w:sz="12" w:space="0" w:color="B45309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B45309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5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EP05</w:t>
              <w:br/>
              <w:t>ดวงอาทิตย์</w:t>
            </w:r>
          </w:p>
        </w:tc>
        <w:tc>
          <w:tcPr>
            <w:tcW w:type="dxa" w:w="4932"/>
            <w:shd w:val="clear" w:color="auto" w:fill="FEF3C7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EP05 · หัวใจที่เต้นผิดจังหวะ · ดวงอาทิตย์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9–11  เวลา: 150 นาที (3 คาบ · Session 5)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B45309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ดวงอาทิตย์เป็นดาวฤกษ์ Main Sequence (Type G2V) อายุ 4.6 พันล้านปี · พลังงานเกิดจาก Nuclear Fusion: H → He ที่แกน (15 ล้านเคลวิน) ไม่ใช่การเผาไหม้เคมี · โครงสร้าง: แกน (core) → radiative zone → convective zone → photosphere → chromosphere → corona · บรรยากาศ 3 ชั้น (Atmospheric Layer Cards): photosphere · chromosphere · corona · ปรากฏการณ์: จุดมืดดวงอาทิตย์ (sunspot · 11-year cycle) · เปลวสุริยะ (solar flare) · CME (Coronal Mass Ejection) · Solar Storm กระทบโลก: Aurora, ดาวเทียม, ระบบไฟฟ้า, GPS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อธิบายโครงสร้างของดวงอาทิตย์ พลังงาน และผลกระทบต่อโลก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Nuclear Fusion ที่แกนดวงอาทิตย์ (H→He · 15M K)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อธิบายโครงสร้าง 3 ชั้นของบรรยากาศ (photosphere/chromosphere/corona)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Atmospheric Cards ≥ 3/3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Sunspot, Solar Flare, CME และผลกระทบต่อโลก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RACE → FORGE → FIGHT loop · 6 HELION Powers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POWER FORGE p24 ผ่าน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SOLAR STORM · ใช้ powers 6 ตัว (shield/warning/burst/insight/timeBubble/prismatic)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OPENER ทุก engage · เห็น HELION + power preview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Engagement ≥ 80%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Recall Check ทุก bridge — ฝึกตัวเอง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Recall ≥ 4/5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KEY THEORY panel + Teacher Console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Fusion vs Combustion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POWER FORGE 6 Powers + Boss SOLAR STORM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RACE/FORGE/FIGHT loop · Photon localStorage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Curiosity  • มุ่งมั่น  • Self-regulation ผ่าน Recall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ดวงอาทิตย์ Type G2V · อายุ 4.6 พันล้านปี · มวล 2×10³⁰ kg · เส้นผ่านศูนย์กลาง 1.4 ล้าน km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Nuclear Fusion: H+H→He+พลังงาน · ที่แกน T = 15 ล้าน K · P = 10¹⁶ Pa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โครงสร้าง: core (25%) · radiative (45%) · convective (30%) · photosphere · chromosphere · corona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บรรยากาศ 3 ชั้น: photosphere (5,500 K · ที่เห็น) · chromosphere (10,000 K · สีแดง) · corona (1-3 ล้าน K)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Sunspot · 11-year cycle · เย็นกว่ารอบข้าง 1500 K · เกิดจากสนามแม่เหล็ก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Solar Flare + CME → Aurora, ดาวเทียมเสีย, ไฟฟ้าดับ · 1989 Quebec blackout, 1859 Carrington Event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Carrington Event 1859 (Solar Storm รุนแรงที่สุดที่บันทึก) · 1989 Quebec blackout · NASA Parker Solar Probe (เข้าใกล้ที่สุด)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ดวงอาทิตย์เผาไหม้แบบเคมี (เหมือนไฟ)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Nuclear Fusion · H→He · ปล่อยพลังงานจาก E=mc² · ไม่ใช่ combustion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ดวงอาทิตย์เป็นของแข็ง/ของเหลว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Plasma (ไอออนกับ electron แยกกัน) · ไม่มีรูปร่างชัดเจน</w:t>
            </w:r>
          </w:p>
        </w:tc>
      </w:tr>
      <w:tr>
        <w:tc>
          <w:tcPr>
            <w:tcW w:type="dxa" w:w="850"/>
            <w:vAlign w:val="center"/>
            <w:shd w:val="clear" w:color="auto" w:fill="FEF3C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Sunspot ร้อนกว่ารอบข้าง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B45309"/>
                <w:sz w:val="28"/>
              </w:rPr>
              <w:t>เย็นกว่ารอบข้าง 1,500 K · เห็นเป็นจุดมืดเพราะมืดกว่าโดยเปรียบเทียบ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๗. กิจกรรมการเรียนรู้ (5E + POE · 150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๑ · Cold Open + Atmospheric Layer Cards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🌞 3 ชั้นบรรยากาศ + RECALL Check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Solar Flare ระเบิด · ถาม "ทำไมดวงอาทิตย์ส่องสว่างได้ 4.6 พันล้านปี"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EP04 (ดาวฤกษ์ Main Sequence) + ฉาย NASA SDO image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EP04 (ดวงอาทิตย์ = ดาว Main Sequence)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p01-p07 Cold Open + Pre-test + MISSION OPENER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p01-p07 · Pre-test 3 ข้อ + Cold Open + MISSION OPENER บอก HELION + power preview · แต่ละ engage มี mission brief ก่อน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MISSION OPENER · รับรู้ว่าจะได้ HELION + Powers อะไรในคาบนี้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MISSION OPENER สร้างความคาดหวัง · เพิ่ม motivation (วPA ข้อ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p08-p10 ATMOSPHERIC LAYER Cards 3 ชั้น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p08a · p09a · p10a Atmospheric Layer Cards — 3 ชั้นบรรยากาศพร้อม diagram · photosphere (5,500 K) · chromosphere (10,000 K · สีแดง) · corona (1-3 ล้าน K) · มี RECALL CHECK ทุก bridge (+5🪙 ถ้าตอบครั้งแรกถูก)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 Atmospheric Cards · ทำ RECALL Check ทุก bridge · จดความแตกต่างของ 3 ชั้น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(3 ชั้นบรรยากาศ) ผ่าน cards ชัดเจน · RECALL Check ฝึก self-regulation (วPA ข้อ 8)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๒ · Investigation 4 หน้าใหญ่ + Recall ⏱ 50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🔬 p03/p08c/p09a/p09b/p10b · Sim Rebuilds   |   p11-p20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p03 drag-ship timeline + p08c compass detector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p03 drag-ship บน timeline · p08c compass detector · ใช้สำรวจสนามแม่เหล็ก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นักเรียนใช้ p03 + p08c · จดผล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K3 (sunspot · สนามแม่เหล็ก)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p09a NASA SDO + p09b 4-button d-pad + p10b cross-section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NASA SDO image background + 4-button d-pad + timer + cross-section + chart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 p09a-p10b · ดู NASA SDO real images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+ K2 ฝังด้วยภาพจริง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p11-p20 Apply + Side Quest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 Apply กับ HELION 6 ตัว (ก่อน FORGE)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HELION shards 6 ชิ้น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P1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๓ · POWER FORGE + SOLAR STORM Boss ⏱ 50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⚡ RACE → FORGE → FIGHT Loop   |   p21-p25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p21 Deflect-Path + p22-p23 RACE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 Deflect (L1/Geosync/L2/Field) · p22-p23 RACE สำรวจดวงอาทิตย์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 deflect path · ทำ RACE + เก็บ HELION shards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K3 (CME deflection) · p21 ลบตัวเลือก Jupiter เพราะขัดฟิสิกส์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⚡ p24 POWER FORGE 3-Phase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POWER FORGE — 3-phase code box · HELION 6→ digit→ slot สุ่ม→ปลด 6 powers · 6 powers: shield · warning · burst · insight · timeBubble · prismatic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 FORGE — แปลง HELION 6 ชิ้น → digit → slot สุ่ม → ปลด 6 powers · จดความสามารถของแต่ละ power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P1 (RACE→FORGE) · POWER FORGE เป็นจุดสำคัญที่สุดของ EP05 v9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p25 BOSS SOLAR STORM (20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p25 BOSS SOLAR STORM · ใช้ 6 powers ที่ FORGE มา (wired powers จริง) · ต่อสู้ Solar Storm ที่ใช้ misconceptions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นักเรียนทีมสู้ BOSS — ใช้ shield (block) · warning (alert) · burst (damage) · insight (reveal) · timeBubble (slow) · prismatic (combo) · rebut MC1, MC2, MC3 · HUD chips 6 ช่องแสดง powers ที่เหลือ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P2 + แก้ MC1, MC2, MC3 · RACE→FORGE→FIGHT loop ปิดสมบูรณ์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2"/>
          <w:szCs w:val="32"/>
        </w:rPr>
        <w:t>▌ องก์ ๔ · Reflection + Cliffhanger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KEY THEORY panel + Reset/Continue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p14 KEY THEORY panel + p26 Recap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KEY THEORY panel ที่ p14 · p26 Movie Recap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 KEY THEORY · ทำ Recap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K1-K3 อย่างเป็นรูปธรรม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p22-posttest + p27-journal + Continue/Reset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p22-posttest + p27-journal · นักเรียนเลือก Continue (ไป EP06) หรือ Reset state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EP06 (ระบบสุริยะ)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45 หน้า · v9 RACE→FORGE→FIGHT loop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EP05 ใหญ่ที่สุด · 3 คาบ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starfield + audio + mission-brief + mystery-box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จาก EP04 ต่อยอด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Atmospheric Layer Cards (p08a/09a/10a)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ชั้น + diagram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NASA SDO Real Images (p09a)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ภาพจริงจาก NASA Solar Dynamics Observatory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p21 Deflect-Path Rebuild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L1/Geosync/L2/Field (ลบ Jupiter)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⚡ p24 POWER FORGE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3-phase code box · HELION 6 → 6 powers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p25 BOSS SOLAR STORM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wired 6 powers จริง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KEY THEORY panel (p14)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h1/h2/lbl prominent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Teacher Console + student panel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reset state per student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5 RECALL CHECKS (p06-p10)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+5🪙 first try · ฝึก self-regulation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 xml:space="preserve">▸ p22-posttest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Continue/Reset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ดวงอาทิตย์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Atmospheric Cards + KEY THEORY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RACE→FORGE→FIGHT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POWER FORGE complete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 powers unlocked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SOLAR STORM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MISSION OPENER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Engagement record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Recall self-reg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Recall Checks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4/5 first try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B45309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B4530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Atmospheric Cards + NASA SDO + KEY THEORY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EP04 + Pre-test + MISSION OPENER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 Rebuilds (p03/p08c/p09a/p09b/p10b) + RACE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OPENER + POWER FORGE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RACE→FORGE→FIGHT loop + Apply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rebuttal + 5 RECALL Checks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Console + ทีม + HUD chips 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F3C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RECALL Checks + Continue/Reset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B45309"/>
          <w:sz w:val="28"/>
        </w:rPr>
        <w:t>หมายเหตุ: วPA ที่เชื่อมในแผน 5 — ครบ 8 ข้อ (EP ใหญ่สุด · v9 4-องก์)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