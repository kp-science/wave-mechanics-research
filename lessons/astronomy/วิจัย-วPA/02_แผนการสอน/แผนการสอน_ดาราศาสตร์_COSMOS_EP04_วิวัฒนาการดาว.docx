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9F1239"/>
          <w:left w:val="single" w:sz="12" w:space="0" w:color="9F1239"/>
          <w:bottom w:val="single" w:sz="12" w:space="0" w:color="9F1239"/>
          <w:right w:val="single" w:sz="12" w:space="0" w:color="9F1239"/>
          <w:insideH w:val="single" w:sz="12" w:space="0" w:color="9F1239"/>
          <w:insideV w:val="single" w:sz="12" w:space="0" w:color="9F1239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9F1239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4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EP04</w:t>
              <w:br/>
              <w:t>วิวัฒนาการดาว</w:t>
            </w:r>
          </w:p>
        </w:tc>
        <w:tc>
          <w:tcPr>
            <w:tcW w:type="dxa" w:w="4932"/>
            <w:shd w:val="clear" w:color="auto" w:fill="FECACA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EP04 · วันสุดท้ายของยักษ์แดง · วิวัฒนาการดาวฤกษ์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7–8  เวลา: 100 นาที (Session 4)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ม.4-6/2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ดาวฤกษ์มีวงจรชีวิต — เกิดจากเนบิวลา (กลุ่มก๊าซและฝุ่น) ยุบตัวด้วยแรงโน้มถ่วง · ผ่าน Main Sequence (เผาไหม้ H → He) · ขยายเป็นยักษ์แดง (Red Giant) เผาไหม้ He → C · จุดจบขึ้นกับมวล: ดาวเล็ก (≤ 8 M☉) → White Dwarf · ดาวใหญ่ (&gt; 8 M☉) → Supernova → Neutron Star หรือ Black Hole · แผนภาพ HR Diagram (Hertzsprung-Russell) แสดงความสว่าง vs อุณหภูมิ · 5 mass tracks ใน EP04 — 0.5, 1, 5, 10, 25 M☉ · 7 Route Stars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ม.4-6/2  สืบค้นและอธิบายการกำเนิดและวิวัฒนาการของดาวฤกษ์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อธิบายวงจรชีวิตดาวฤกษ์ตามมวล (≤ 8 M☉ vs &gt; 8 M☉)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อ่านและใช้ HR Diagram (Hertzsprung-Russell)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HR activity ≥ 80%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Supernova → Neutron Star/Black Hole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4-องก์ Lab-build Model + 5 Mass Tracks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Track ผ่าน ≥ 4/5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GRAVITY ASCENT (p24) + Mystery Box 5 จุด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ความรับผิดชอบใน Path Selection (เลือก Route Star)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 ≥ 80%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Curiosity ในการค้นพบดาวประเภทต่าง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Mission Brief + Lab Report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5 Mass Tracks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GRAVITY ASCENT Boss + Mystery Box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starfield + audio + mission-brief + mystery-box modules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Curiosity  • มุ่งมั่น  • ความรับผิดชอบใน Path Selection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เนบิวลา (Nebula) → Protostar → Main Sequence (เผา H→He) ใช้เวลา ~10⁹-10¹⁰ ปี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Red Giant: H หมด · เริ่มเผา He→C ที่แกน · เปลือกขยาย · เย็นลง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ดาวมวลน้อย (≤ 8 M☉): Red Giant → Planetary Nebula → White Dwarf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ดาวมวลมาก (&gt; 8 M☉): Red Supergiant → Supernova Type II → Neutron Star (1.4-3 M☉) หรือ Black Hole (&gt; 3 M☉)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HR Diagram: Luminosity (y) vs Temperature (x · ลด→) · Main Sequence เป็นแถบเฉียง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ดวงอาทิตย์ ~5 พันล้านปี · จะเป็น Red Giant ในอีก 5 พันล้านปี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Cassiopeia A (supernova remnant 340 ปี) · Crab Nebula (1054 AD) · Sirius B (white dwarf ใกล้เรา) · Chandrasekhar Limit 1.4 M☉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ดาวแดง = ร้อนสุด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ดาวแดงเย็นที่สุด · ดาวน้ำเงินร้อนที่สุด (Wien's Law: λ ↓ → T ↑)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ดาวทุกดวงมีจุดจบเหมือนกัน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ขึ้นกับมวล · ≤ 8 M☉ → White Dwarf · &gt; 8 M☉ → Supernova → Neutron/Black Hole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Supernova ทำให้เกิดดาวใหม่ทันที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Supernova ปล่อยธาตุหนัก + เป็น shock wave กระตุ้นเนบิวลาใกล้เคียง · ใช้เวลาล้านปีกว่าดาวใหม่จะเกิด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องก์ ๑ · Cold Open + Mission Brief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🌟 7 Route Stars + เลือก Path   |   p01-p07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 Red Giant Betelgeuse · ถามว่า "ดาวจะตายอย่างไร"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EP03 + ฉายภาพดาวยักษ์แดง Betelgeuse กำลังจะระเบิด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EP03 + ม.ต้น (ดาว · กลุ่มดาว)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 Pre-test + p02-p04 Mission Brief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3 ข้อ EP04 · p02 ดู 7 Route Stars (Mass: 0.5, 1, 3, 5, 10, 15, 25 M☉) · p03 Mission Brief (3 ภารกิจ: Birth · Life · Death) · p04 เลือก Path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7 Route Stars + เลือก Path Selection สำหรับทีม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Path Selection สร้าง agency · แต่ละ Path ให้ประสบการณ์ที่ต่างกัน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p05-p07 Cold Open + Investigation 1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p05 Cold Open · ใช้ starfield module + audio · p06-p07 Investigation: ดูเนบิวลา (Eagle · Orion · Carina)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นักเรียนสำรวจเนบิวลา 3 แห่ง · จด proto-star ที่กำลังก่อตัว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Experience Before Labeling · เห็นจุดเริ่มของดาวก่อนใส่ศัพท์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องก์ ๒ · 5 Mass Tracks Lab + Mystery Box ⏱ 35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🔬 Lab-build Model · 5 ดาวขนาดต่างกัน   |   p08-p18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p08-p15 · 5 Mass Tracks Lab (25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5 Mass Tracks · 0.5 M☉ → 1 M☉ → 5 M☉ → 10 M☉ → 25 M☉ · แต่ละ Track มี Lab ของตัวเอง — ดูวงจรชีวิตของแต่ละมวล · ใช้ mission-brief module + mystery-box 5 จุด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นักเรียนกลุ่มเลือก 1 Mass Track + ทำ Lab — สังเกต Main Sequence → Red Giant → จุดจบ · จัดลำดับใน HR Diagram · เปิด Mystery Box ที่ 5 จุดได้ของพิเศษ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(วงจรชีวิต) ผ่านการเปรียบเทียบ 5 มวล · P1 (Lab-build) · แก้ MC2 (จุดจบเหมือนกัน)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p16-p18 Dr.Hubble Reveal + HR Diagram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ครูสวมบทบาท Dr.Hubble · สอนเต็ม — วงจรชีวิตดาว 2 เส้นทาง (low-mass vs high-mass) + Wien's Law (สีดาว ↔ อุณหภูมิ) + HR Diagram · แสดง Cassiopeia A · Crab Nebula · Sirius B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อ่าน HR Diagram + จัดวางดาว 5 ดวงที่ตน Lab ผ่านมา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จุดสอนเต็มเดียว · ฝัง K1 + K2 + K3 · แก้ MC1 (ดาวแดง = ร้อนสุด) ผ่าน Wien's Law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องก์ ๓ · GRAVITY ASCENT BOSS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+ Boss Battle   |   p19-p24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p19-p23 Apply + Side Quest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p19-p23 · Apply โจทย์มวล vs จุดจบ · ใช้ Mystery Box ที่เปิดมา + เตรียมก่อน Boss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นักเรียนแก้โจทย์ · เตรียม Mystery Box สำหรับ Boss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K1 + K3 + P2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p24 BOSS · GRAVITY ASCENT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p24 BOSS GRAVITY ASCENT · นักเรียนต่อสู้ Boss ที่ใช้ misconceptions เป็นอาวุธ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นักเรียนทีมต่อสู้ BOSS — rebut MC1 (ดาวแดง = ร้อนสุด) · MC2 (จุดจบเหมือนกัน) · MC3 (Supernova ทำให้เกิดดาวใหม่ทันที) · ใช้ Mystery Box · ผ่าน BOSS = ปลด Cliffhanger สู่ EP05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 · P2 (Boss) + A1 (Path) + A2 (Curiosity)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องก์ ๔ · Recap + Cliffhanger ดวงอาทิตย์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Recap + Hook EP05   |   p25-p27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p25-p26 Movie Recap + Exercise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Recap + Exercise Bloom · แสดง 5 Mass Tracks ที่ทุกทีมผ่านมา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 + ฝึก Bloom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p21 Posttest + p27 Journal + Cliffhanger EP05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p21-posttest.html + p27-journal.html · Cliffhanger → EP05 (ดวงอาทิตย์ "หัวใจที่เต้นผิดจังหวะ")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Post-test + 3-2-1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EP05 (ดวงอาทิตย์)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shared/ + ep04/config.js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5 Mass Tracks + 7 Route Stars + 7 Briefings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starfield + audio + mission-brief + mystery-box modules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ใหม่ใน EP04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p01-pretest + p02 7 Route Stars + p20 Path Selection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Path 7 ดาว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p08-p15 5 Mass Tracks Lab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0.5/1/5/10/25 M☉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p16-p18 Dr.Hubble Reveal + HR Diagram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🌟 จุดสอนเต็ม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p24 BOSS GRAVITY ASCENT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Boss + 3 misconceptions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p21-posttest + p27-journal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Post-test + 3-2-1 + Cliffhanger EP05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วงจรชีวิตดาว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Mass Tracks + HR + Boss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Lab-build 5 Tracks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Tracks completed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4/5 ผ่าน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BOSS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GRAVITY ASCENT cleared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HP 0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Path Selection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Path + Reflect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Misconception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+ Pre/Post matched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MC ลด ≥ 30%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r>
        <w:rPr>
          <w:rFonts w:ascii="TH SarabunPSK" w:hAnsi="TH SarabunPSK"/>
          <w:sz w:val="16"/>
        </w:rPr>
      </w:r>
    </w:p>
    <w:p>
      <w:r>
        <w:rPr>
          <w:rFonts w:ascii="TH SarabunPSK" w:hAnsi="TH SarabunPSK"/>
          <w:b/>
          <w:color w:val="065346"/>
          <w:sz w:val="24"/>
        </w:rPr>
        <w:t>📊 หมายเหตุ · ดูผลประเมินอัตโนมัติได้ที่ KP-Classroom → แท็บ "📓 บันทึกหลังแผน" + "📊 สรุปคะแนน" — ระบบ Auto-fill ดึงข้อมูลจาก Google Sheet (FT_Pre/Post · POE · MJ · OB-01 · GR · TL) คำนวณคะแนน K/P/A + 13 ข้อ วPA แล้ว Export Word พร้อมยื่น</w:t>
      </w:r>
    </w:p>
    <w:p>
      <w:r>
        <w:rPr>
          <w:rFonts w:ascii="TH SarabunPSK" w:hAnsi="TH SarabunPSK"/>
          <w:b/>
          <w:sz w:val="22"/>
        </w:rPr>
        <w:t>ตารางเส้นทางตรวจสอบผลประเมินใน KP-Classroom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จุดประเมิน</w:t>
            </w:r>
          </w:p>
        </w:tc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ที่ตรวจดูผล (KP-Classroom)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K · ความรู้ (Pre/Post · Misconception · Sound)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Pre→Post · Misconception · FT01/02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P · ทักษะ (POE Rubric · ใบกิจกรรม · ชิ้นงาน)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POE · 📝 ตรวจงาน · 🖼 ตรวจรูป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A · เจตคติ (Traffic Light · MJ 3-2-1)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Formative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OB-01 · สังเกตพฤติกรรม/ทีม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OB-01 (ครูกรอกในห้อง)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GR · Group Rubric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GR (ครูกรอกหลังกิจกรรมกลุ่ม)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13 ข้อ วPA (ด้าน 1 · 8 + ด้าน 2 · 5)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🤖 Auto-fill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Export Word ยื่น วPA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⬇️ Export Word</w:t>
            </w:r>
          </w:p>
        </w:tc>
      </w:tr>
    </w:tbl>
    <w:p>
      <w:r>
        <w:rPr>
          <w:rFonts w:ascii="TH SarabunPSK" w:hAnsi="TH SarabunPSK"/>
          <w:sz w:val="16"/>
        </w:rPr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+ 5 Mass Tracks Lab + HR Diagram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EP03 + Pre-test + Mission Brief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Mass Tracks Lab + Mystery Box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Mystery Box + Path Selection +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Apply + GRAVITY ASCENT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rebuttal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ทีม + Path + Mystery Box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Path Selection + 3-2-1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หมายเหตุ: วPA ที่เชื่อมในแผน 4 — ครบ 8 ข้อ (4-องก์ Lab-build Model)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