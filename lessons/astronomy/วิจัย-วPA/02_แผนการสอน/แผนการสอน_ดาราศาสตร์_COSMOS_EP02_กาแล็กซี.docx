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C3AED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2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EP02</w:t>
              <w:br/>
              <w:t>กาแล็กซี</w:t>
            </w:r>
          </w:p>
        </w:tc>
        <w:tc>
          <w:tcPr>
            <w:tcW w:type="dxa" w:w="4932"/>
            <w:shd w:val="clear" w:color="auto" w:fill="F3E8FF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EP02 · เสียงเรียกจากกาแล็กซี (กาแล็กซีและทางช้างเผือก)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3–4  เวลา: 100 นาที (Session 2)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 + ว 8.1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กาแล็กซีคือกลุ่มของดาวฤกษ์ ฝุ่น ก๊าซ และสสารมืด รวมตัวด้วยแรงโน้มถ่วง · ทางช้างเผือก (Milky Way) เป็นกาแล็กซีก้นหอย เส้นผ่านศูนย์กลาง ~100,000 ปีแสง · ระบบสุริยะอยู่ที่แขน Orion-Cygnus ห่างจากศูนย์กลาง ~26,000 ปีแสง · ประเภทกาแล็กซี: ก้นหอย (Spiral) · รี (Elliptical) · กระจุก (Globular cluster) · ไร้รูป (Irregular) · กลุ่มท้องถิ่น (Local Group) มี Milky Way + Andromeda + กาแล็กซีบริวารอีก 50+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สืบค้นและอธิบายโครงสร้างของเอกภพ ระบบดาว และกาแล็กซี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อธิบายโครงสร้างของกาแล็กซีและประเภท (Spiral · Elliptical · Irregular)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ระบุตำแหน่งของระบบสุริยะในทางช้างเผือก (แขน Orion-Cygnus · ~26,000 ปีแสง)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Map activity ≥ 80%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Local Group + แรงโน้มถ่วงในกาแล็กซี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Game Layer (Energy + Streak + Bet System) ในการสำรวจ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≥ 60%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P14 3 Phase + Chase P13 (3 นาที real timer)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HP 0 / Chase รอด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ทักษะการตัดสินใจภายใต้แรงกดดัน (Bet System metacognition)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≥ 70%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Teamwork ในการต่อสู้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Items ใช้ครบ ≥ 3 ชิ้น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Combo Items + Leaderboard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Bet System metacognition (มั่นใจ/ไม่มั่นใจ)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BOSS 3 Phase + Chase 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Game Layer + Corruption Meter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มุ่งมั่นในการต่อสู้ Boss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กาแล็กซี = กลุ่มดาวฤกษ์ + ฝุ่น + ก๊าซ + สสารมืด รวมด้วยแรงโน้มถ่วง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ทางช้างเผือก = กาแล็กซีก้นหอย · เส้นผ่าน ~100,000 ปีแสง · ดาว 100-400 พันล้านดวง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ระบบสุริยะอยู่ที่แขน Orion-Cygnus · ~26,000 ปีแสงจากศูนย์กลาง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ประเภทกาแล็กซี: Spiral (S) · Elliptical (E) · Irregular (Irr) · Globular cluster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Local Group: Milky Way + Andromeda + Triangulum + กาแล็กซีบริวาร 50+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สสารมืด (Dark Matter) อธิบายความเร็วการหมุนของกาแล็กซีที่ผิดจากการคำนวณ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Andromeda จะชนทางช้างเผือกในอีก 4.5 พันล้านปี (Milkomeda) · Sagittarius A* (หลุมดำมวลยิ่งยวดที่ศูนย์กลางทางช้างเผือก)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ทางช้างเผือกเป็นแค่เมฆบนท้องฟ้า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ทางช้างเผือก = กาแล็กซีของเรา · เห็นเป็นแถบขาวคือดาวมหาศาลในระนาบจาน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ระบบสุริยะอยู่ที่ศูนย์กลางทางช้างเผือก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อยู่ที่ขอบนอกของแขน Orion-Cygnus · ~26,000 ปีแสงจากศูนย์กลาง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กาแล็กซีอยู่นิ่ง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กาแล็กซีหมุนรอบตัวเอง + เคลื่อนที่ในกลุ่มท้องถิ่น (Andromeda เข้าหาเรา)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๑ · Cold Open + Investigation 1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🎬 เสียงเรียกจากกาแล็กซีลึกลับ   |   หน้า P01–P05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เปิดคาบด้วยภาพชวนคิด "ทางช้างเผือกอยู่ที่ไหน · เราอยู่ที่ไหนในนั้น"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EP01 (บิกแบง · 13.8 พันล้านปี) จาก Journey Map ที่นักเรียน Export · ฉายภาพทางช้างเผือกถ่ายจากโลก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EP01 + ม.ต้น (เคยเห็นทางช้างเผือก) ขึ้นสู่ working memory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 Pre-test + P02-P03 Cold Open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baseline EP02 · p02-p03 Cold Open: เสียงเรียกลึกลับจากกาแล็กซี + คำถาม "เราอยู่ที่ไหน"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รายบุคคล · ฟัง Cold Open + จดสิ่งที่เห็น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Baseline + Narrative hook · เปิด curiosity ก่อนเข้าเนื้อหา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P04-P05 Investigation 1 — สำรวจกาแล็กซี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p04-p05 · Game Layer เริ่มทำงาน (Energy + Streak) · ให้นักเรียนสำรวจประเภทกาแล็กซี 4 แบบ + จับคู่ภาพ ↔ ชื่อ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นักเรียนกลุ่มสำรวจกาแล็กซี · ใช้ Bet System (มั่นใจ/ไม่มั่นใจ) · รับ Combo Items 1 ชิ้นถ้าทำได้ Streak 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K1 (ประเภทกาแล็กซี) · Bet System ฝึก metacognition (วPA ข้อ 8)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๒ · Lab + Reveal — แผนที่ทางช้างเผือก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🎓 ตำแหน่งระบบสุริยะ + Local Group   |   หน้า P06–P10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P06-P09 Lab สำรวจทางช้างเผือก (22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p06-p09 · ให้นักเรียนวาดแผนที่ทางช้างเผือก + ระบุตำแหน่งระบบสุริยะ · ใช้ Combo Items + Corruption Meter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นักเรียนกลุ่มวาดแผนที่ · ระบุแขน Orion-Cygnus · จัดวางโครงสร้าง: bulge · disk · halo · arms · สำรวจ Local Group (Milky Way + Andromeda + บริวาร)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(ตำแหน่งระบบสุริยะ) ผ่านการวาด · แก้ MC2 (ไม่ใช่ศูนย์กลาง)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P10 Dr.Hubble Reveal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โครงสร้างทางช้างเผือก + Local Group + แรงโน้มถ่วง + Sagittarius A* · จากนั้น Checkpoint 3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จุดสอนเต็มเดียวของ EP02 · ฝัง K1 + K2 + K3 หลังจาก Experience จาก Lab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๓ · Chase + BOSS Fight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Misconception Boss   |   หน้า P11–P14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P11-P12 Apply + P13 Chase 3 นาที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p11-p12 application · จากนั้น p13 Chase 3 นาที real timer · นักเรียนต้องตอบคำถาม 5 ข้อภายใน 3 นาทีหรือถูก VOID จับ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นักเรียนตอบคำถามภายใต้กดดันเวลา · ใช้ Combo Items ช่วย · ถ้า Streak 3 → bonus Energy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P1 + A1 (ตัดสินใจภายใต้กดดัน) · Game-based learning เพิ่ม engagement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P14 BOSS · 3 Phase HP 300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p14 BOSS · 3 Phase HP 300 + Final Boss · แต่ละ Phase ใช้ misconception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นักเรียนทีมต่อสู้ BOSS · ใช้ Combo Items 4 ชิ้น (ที่สะสมจากองก์ 1-2) · rebut 3 misconceptions: MC1 (เมฆ) · MC2 (ศูนย์กลาง) · MC3 (อยู่นิ่ง) · ทำลาย HP จนถึง 0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พร้อมกันด้วย rebuttal · P2 (Boss 3 Phase) + A2 (Teamwork)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๔ · Recap + Reflection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Movie Recap + Journal + Hook EP03   |   หน้า P15–P18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P15 Warp + P16 Recap + P17 Exercise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p15 Warp cutscene + cliffhanger EP03 · p16 Movie Recap + p17 Exercise Bloom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drill content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P18 Journal + Post-test + Export JSON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p18 · 3-2-1 Journal + Post-test + Export JSON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ทำ Post-test · Export ส่งครู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สู่ EP03 (พาแรลแลกซ์)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shared/book.js + game.js + items.js + corruption.js + leaderboard.js + boss.js + teacher-cards.js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Game Layer ใหม่ของ EP02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ep02/config.js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Energy + Streak + Bet + Combo + Corruption + Boss config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p01-pretest.html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Pre-test 3 ข้อ baseline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p02-p05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Cold Open + Investigation 1 (ประเภทกาแล็กซี)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p06-p09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Lab สำรวจทางช้างเผือก + Local Group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p10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🌟 Dr.Hubble Reveal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p13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Chase 3 นาที real timer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p14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BOSS 3 Phase HP 300 + Final Boss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p27-journal.html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Post-test + Export JSON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กาแล็กซี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Checkpoint P10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Game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Streak + Combo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≥ 60%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Fight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 + Phase ครบ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defeated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Bet System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Bet records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Confidence calibration ≥ 70%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Phase + Pre-Post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30%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Game Layer + ภาพกาแล็กซี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EP01 (Journey Map)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วาดแผนที่ + สำรวจ Local Group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Game Layer (Energy/Streak/Combo)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Chase 3 นาที + Boss 3 Phase + Exercise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Bet System + VOID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Combo Items + Leaderboard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Bet System metacognition + 3-2-1 + Export JSON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หมายเหตุ: วPA ที่เชื่อมในแผน 2 — ครบ 8 ข้อ (Game Layer ครั้งแรก)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