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0891B2"/>
          <w:left w:val="single" w:sz="12" w:space="0" w:color="0891B2"/>
          <w:bottom w:val="single" w:sz="12" w:space="0" w:color="0891B2"/>
          <w:right w:val="single" w:sz="12" w:space="0" w:color="0891B2"/>
          <w:insideH w:val="single" w:sz="12" w:space="0" w:color="0891B2"/>
          <w:insideV w:val="single" w:sz="12" w:space="0" w:color="0891B2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3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EP03</w:t>
              <w:br/>
              <w:t>พาแรลแลกซ์</w:t>
            </w:r>
          </w:p>
        </w:tc>
        <w:tc>
          <w:tcPr>
            <w:tcW w:type="dxa" w:w="4932"/>
            <w:shd w:val="clear" w:color="auto" w:fill="CFFAFE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891B2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891B2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891B2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891B2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891B2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EP03 · เสียงร้องจากอดีต · พาแรลแลกซ์และระยะดาว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891B2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5–6  เวลา: 100 นาที (Session 3)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891B2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 7.1 ม.4-6/2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891B2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891B2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พาแรลแลกซ์ (Parallax) คือการเปลี่ยนตำแหน่งปรากฏของวัตถุเมื่อสังเกตจากตำแหน่งต่าง ๆ · ใช้วัดระยะดาวฤกษ์ใกล้: d (parsec) = 1/p (arcsec) เมื่อ p คือมุมพาแรลแลกซ์ครึ่งหนึ่ง · 1 parsec = 3.26 ปีแสง · 1 ปีแสง ≈ 9.46 × 10¹⁵ m · แสงจากดาวที่เราเห็น คือ "เสียงร้องจากอดีต" — ดาวห่าง 100 ปีแสง = ภาพจากเมื่อ 100 ปีก่อน · ระบบอันดับความสว่าง (Magnitude): ตัวเลขน้อย = สว่างมาก (ดาวฤกษ์ 1 = สว่างกว่าดาวฤกษ์ 6 หนึ่งร้อยเท่า)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 7.1 ม.4-6/2  สืบค้นและอธิบายการกำเนิดและวิวัฒนาการของดาวฤกษ์ ระยะของดาว และระบบอันดับความสว่าง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อธิบายหลักการพาแรลแลกซ์และคำนวณ d = 1/p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≥ 80%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อธิบายความสัมพันธ์ ปีแสง ↔ parsec ↔ AU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Calc ≥ 80%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อธิบายระบบ Magnitude (ตัวเลขน้อย = สว่างมาก)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VOID rebut ≥ 2/3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ใช้ Chain/Gate/Submit pattern + Coin currency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Beats ผ่าน ≥ 80%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ผ่าน WARP RUN P18 (climax · EP02 boss pattern)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WARP RUN cleared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VOIDHUNTER mindset · ตามล่า Misconception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Meter ≥ 70%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Self-regulation ผ่าน Two-Button Pattern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Reflect ≥ 80%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Chain Flow + Gate (teacher NEXT)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แปลงหน่วย parsec ↔ ปีแสง ↔ AU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WARP RUN climax + Shop Items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Sync auto-create SOLO room + Submit JSON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มุ่งมั่นในการตามล่า Misconception  • ทำงานเป็นทีม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พาแรลแลกซ์ = การเปลี่ยนตำแหน่งปรากฏเมื่อมองจากที่ต่างกัน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สูตรพื้นฐาน: d (parsec) = 1/p (arcsec) เมื่อ p คือครึ่งหนึ่งของมุมพาแรลแลกซ์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1 parsec = 3.26 ปีแสง = 3.086 × 10¹⁶ m · 1 AU = 1.496 × 10¹¹ m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ดาวฤกษ์ใกล้สุด Proxima Centauri ห่าง 1.3 pc = 4.24 ปีแสง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ระบบ Magnitude: m = 1 (ดาวฤกษ์สว่างที่สุด) → m = 6 (ตามองเห็นแค่กรอบ) · ต่าง 5 = 100 เท่า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แสงเดินทางใช้เวลา → ดาวห่าง N ปีแสง = ภาพจากเมื่อ N ปีก่อน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Hipparcos satellite (วัดพาแรลแลกซ์ดาว 100,000 ดวง) · Gaia mission (1.4 พันล้านดวง · 2013-) · Cepheid Variables (มาตรฐานแท่งวัดระยะไกล)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ตัวเลข magnitude ยิ่งมากยิ่งสว่าง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0891B2"/>
                <w:sz w:val="28"/>
              </w:rPr>
              <w:t>กลับกัน · m=1 สว่างกว่า m=6 หนึ่งร้อยเท่า · ระบบ logarithmic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พาแรลแลกซ์ใช้ได้กับดาวทุกดวง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0891B2"/>
                <w:sz w:val="28"/>
              </w:rPr>
              <w:t>ใช้ได้กับดาวใกล้ (≤ 1000 pc) เท่านั้น · ดาวไกลใช้วิธีอื่น (Cepheid · Type Ia SN)</w:t>
            </w:r>
          </w:p>
        </w:tc>
      </w:tr>
      <w:tr>
        <w:tc>
          <w:tcPr>
            <w:tcW w:type="dxa" w:w="850"/>
            <w:vAlign w:val="center"/>
            <w:shd w:val="clear" w:color="auto" w:fill="CFF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ดาวที่เห็นเป็นภาพปัจจุบัน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0891B2"/>
                <w:sz w:val="28"/>
              </w:rPr>
              <w:t>เห็นภาพอดีต · ดาวที่ห่าง 1000 ปีแสงคือภาพจากเมื่อ 1000 ปีก่อน · บางดวงอาจตายไปแล้ว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2"/>
          <w:szCs w:val="32"/>
        </w:rPr>
        <w:t>▌ องก์ ๑ · Cold Open + Beats 1-4 (Investigation) ⏱ 22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🎬 เสียงร้องจากอดีต   |   Beats: Hook → INVEST → DILEM → REFL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เปิดคาบด้วยคำถาม "ดาวที่เราเห็น เป็นภาพปัจจุบันหรืออดีต"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ครูทบทวน EP02 (กาแล็กซี · Local Group) จาก JSON · ฉายภาพดาวสว่างบนท้องฟ้า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+ ยกการ์ด TL-01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ดึงความรู้จาก EP02 + ม.ต้น (แสง+เวลา)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Beats 1-2 · Cold Open + Pre-test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p01 Pre-test 3 ข้อ EP03 · จากนั้น Cold Open + คำถามชวนคิด · ใช้ Chain Flow (ไหลหน้าต่อหน้า) + Gate (ครูควบคุม NEXT)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Pre-test · ดู Cold Open · ฟังเสียงร้องจากอดีต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Baseline + narrative hook · Two-Button Pattern เริ่มทำงาน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Beats 3-4 · INVEST + DILEM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INVEST: ทดลองพาแรลแลกซ์ด้วยนิ้วมือ (เปิด-ปิดตา) · DILEM: ใช้ Two-Button Pattern (มั่นใจ/ไม่มั่นใจ)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INVEST · พาแรลแลกซ์ด้วยนิ้ว สังเกตการเลื่อนตำแหน่ง · ใช้ Two-Button Pattern เลือกคำตอบ + ระดับมั่นใจ · ได้ Coin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Experience Before Labeling · ฝึก P1 (Chain/Gate/Submit)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2"/>
          <w:szCs w:val="32"/>
        </w:rPr>
        <w:t>▌ องก์ ๒ · Reveal + Application — สูตร d=1/p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🎓 Hubble Reveal + Magnitude   |   Beats 5-12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Beats 5-9 · Lab พาแรลแลกซ์ + REFL (18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ครูให้ทำ Lab พาแรลแลกซ์ · วัดมุม + คำนวณ d=1/p · ใช้ Cash-in points 2 จุด แลก Coin เป็น Photon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 Lab พาแรลแลกซ์ — ตั้งดาวจำลอง · ขยับตำแหน่งสังเกต · วัดมุม · คำนวณ d · แลก Coin → Photon ที่ Cash-in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K1 + K2 (สูตรพาแรลแลกซ์) ผ่านการทดลอง · Coin/Photon currency เพิ่ม engagement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Beats 10-12 · Dr.Hubble Reveal + Magnitude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ครูสวมบทบาท Dr.Hubble · สอนเต็ม — สูตร d=1/p · ปีแสง ↔ parsec ↔ AU · ระบบ Magnitude (m=1 สว่างกว่า m=6 หนึ่งร้อยเท่า)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นักเรียนตั้งใจฟัง + จด · ทำ Checkpoint · ลอง Shop Items (cost 🪙) ที่ Beat 17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🌟 จุดสอนเต็มเดียว · ฝัง K1 + K2 + K3 · แก้ MC1 (magnitude) และ MC3 (เห็นอดีต) ตรง ๆ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2"/>
          <w:szCs w:val="32"/>
        </w:rPr>
        <w:t>▌ องก์ ๓ · WARP RUN climax + 3 Endings ⏱ 28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⚔️ Apply + Misconception Boss   |   Beats 13-19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Beats 13-17 · Apply + Shop Items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ครูให้ Apply โจทย์พาแรลแลกซ์ + Magnitude · Beat 17 = Shop · นักเรียนซื้อ Shop Items ด้วย Coin/Photon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นักเรียนแก้โจทย์ · ซื้อ Items 1-3 ชิ้นเตรียมก่อน WARP RUN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K3 + P2 (apply + เลือก Items)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Beat 18 · 🚀 WARP RUN climax (13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WARP RUN — climax · ใช้ EP02 boss pattern · 3 Endings (A, B, C) ขึ้นกับการตัดสินใจ + Items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นักเรียนทีมเล่น WARP RUN — rebut MC1 (magnitude) · MC2 (พาแรลแลกซ์ทุกดวง) · MC3 (เห็นปัจจุบัน) · ใช้ Items ช่วย · จบที่ 1 ใน 3 Endings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แก้ MC1, MC2, MC3 พร้อมกัน · P2 (WARP RUN) + A1 (VOIDHUNTER mindset) + A2 (Teamwork)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2"/>
          <w:szCs w:val="32"/>
        </w:rPr>
        <w:t>▌ องก์ ๔ · Recap + Reflection ⏱ 20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📔 Movie Recap + Journal + Hook EP04   |   Beats 19-20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Beat 19 · Movie Recap + Exercise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Recap + Exercise Bloom · รวบรวมคะแนน Coin + Photon ทั้งทีม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Recap + Exercise · ดู Leaderboard ของห้อง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ทบทวน narrative + ฝึก Bloom 6 ระดับ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Beat 20 · Journal + Post-test + Export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p27-journal.html · 3-2-1 + Post-test + Submit (Sync auto-create SOLO room ถ้าไม่มี) · อ่าน "1 คำถาม" เป็น Hook EP04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3-2-1 + Post-test · Submit JSON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Conceptual Change measurement · Hook สู่ EP04 (วันสุดท้ายของยักษ์แดง · วิวัฒนาการดาว)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 xml:space="preserve">▸ shared/ + ep03/ep03-boot.js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Chain + Gate + Submit + Coin + ShopItems modules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 xml:space="preserve">▸ Sync (auto-create SOLO room)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Backend ready · localStorage state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 xml:space="preserve">▸ Photon + VOIDHUNTER Meter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EP02 carry-over · ใช้ในองก์ 3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 xml:space="preserve">▸ Two-Button Pattern (INVEST/DILEM/REFL)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มั่นใจ/ไม่มั่นใจ + Bet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 xml:space="preserve">▸ 20 หน้า Beat-flow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Beat 1-20 · ดู /lessons/astronomy/ep03/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 xml:space="preserve">▸ 🚀 WARP RUN (Beat 18)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Climax · EP02 boss pattern applied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 xml:space="preserve">▸ Shop Items (Beat 17)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cost 🪙 + Photon · เพิ่มความได้เปรียบใน WARP RUN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 xml:space="preserve">▸ p27-journal.html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3-2-1 + Post-test + Submit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K1-K3 พาแรลแลกซ์ + Magnitude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+ Beat 5-12 + WARP RUN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 Chain/Gate/Submit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Beat completion + Coin earned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 beats ผ่าน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 WARP RUN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 Endings (A, B, C)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Cleared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 VOIDHUNTER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Meter + rebut record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70%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 Self-regulation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Two-Button + Reflect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r>
        <w:rPr>
          <w:rFonts w:ascii="TH SarabunPSK" w:hAnsi="TH SarabunPSK"/>
          <w:sz w:val="16"/>
        </w:rPr>
      </w:r>
    </w:p>
    <w:p>
      <w:r>
        <w:rPr>
          <w:rFonts w:ascii="TH SarabunPSK" w:hAnsi="TH SarabunPSK"/>
          <w:b/>
          <w:color w:val="065346"/>
          <w:sz w:val="24"/>
        </w:rPr>
        <w:t>📊 หมายเหตุ · ดูผลประเมินอัตโนมัติได้ที่ KP-Classroom → แท็บ "📓 บันทึกหลังแผน" + "📊 สรุปคะแนน" — ระบบ Auto-fill ดึงข้อมูลจาก Google Sheet (FT_Pre/Post · POE · MJ · OB-01 · GR · TL) คำนวณคะแนน K/P/A + 13 ข้อ วPA แล้ว Export Word พร้อมยื่น</w:t>
      </w:r>
    </w:p>
    <w:p>
      <w:r>
        <w:rPr>
          <w:rFonts w:ascii="TH SarabunPSK" w:hAnsi="TH SarabunPSK"/>
          <w:b/>
          <w:sz w:val="22"/>
        </w:rPr>
        <w:t>ตารางเส้นทางตรวจสอบผลประเมินใน KP-Classroom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color="auto" w:fill="D6E4F5"/>
          </w:tcPr>
          <w:p>
            <w:r/>
            <w:r>
              <w:rPr>
                <w:rFonts w:ascii="TH SarabunPSK" w:hAnsi="TH SarabunPSK"/>
                <w:b/>
                <w:sz w:val="22"/>
              </w:rPr>
              <w:t>จุดประเมิน</w:t>
            </w:r>
          </w:p>
        </w:tc>
        <w:tc>
          <w:tcPr>
            <w:tcW w:type="dxa" w:w="4932"/>
            <w:shd w:val="clear" w:color="auto" w:fill="D6E4F5"/>
          </w:tcPr>
          <w:p>
            <w:r/>
            <w:r>
              <w:rPr>
                <w:rFonts w:ascii="TH SarabunPSK" w:hAnsi="TH SarabunPSK"/>
                <w:b/>
                <w:sz w:val="22"/>
              </w:rPr>
              <w:t>ที่ตรวจดูผล (KP-Classroom)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K · ความรู้ (Pre/Post · Misconception · Sound)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Pre→Post · Misconception · FT01/02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P · ทักษะ (POE Rubric · ใบกิจกรรม · ชิ้นงาน)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POE · 📝 ตรวจงาน · 🖼 ตรวจรูป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A · เจตคติ (Traffic Light · MJ 3-2-1)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Formative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OB-01 · สังเกตพฤติกรรม/ทีม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🔍 สังเกต/Rubric → OB-01 (ครูกรอกในห้อง)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GR · Group Rubric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🔍 สังเกต/Rubric → GR (ครูกรอกหลังกิจกรรมกลุ่ม)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13 ข้อ วPA (ด้าน 1 · 8 + ด้าน 2 · 5)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📓 บันทึกหลังแผน → 🤖 Auto-fill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Export Word ยื่น วPA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📓 บันทึกหลังแผน → ⬇️ Export Word</w:t>
            </w:r>
          </w:p>
        </w:tc>
      </w:tr>
    </w:tbl>
    <w:p>
      <w:r>
        <w:rPr>
          <w:rFonts w:ascii="TH SarabunPSK" w:hAnsi="TH SarabunPSK"/>
          <w:sz w:val="16"/>
        </w:rPr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891B2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0891B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เข้าถึง/เข้าใจ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Cold Open + Lab พาแรลแลกซ์ + Sim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1, 2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ทบทวน EP02 + Pre-test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Lab + Two-Button + Coin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Chain Flow + WARP RUN + Shop Items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Apply + WARP RUN climax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Two-Button + VOIDHUNTER + Pre/Post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Teacher Remote + Gate + Leaderboard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CFF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3-2-1 + Self-regulation pattern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4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0891B2"/>
          <w:sz w:val="28"/>
        </w:rPr>
        <w:t>หมายเหตุ: วPA ที่เชื่อมในแผน 3 — ครบ 8 ข้อ (G2 Firebase sync · backend ready)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