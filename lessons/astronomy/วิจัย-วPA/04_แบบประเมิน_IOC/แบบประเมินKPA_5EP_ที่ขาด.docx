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cs="TH SarabunPSK" w:eastAsia="TH SarabunPSK"/>
          <w:b/>
          <w:color w:val="1F4E78"/>
          <w:sz w:val="36"/>
        </w:rPr>
        <w:t>📋 แบบประเมิน K-P-A · 5 EP ที่ขาด</w:t>
      </w:r>
    </w:p>
    <w:p>
      <w:r>
        <w:rPr>
          <w:rFonts w:ascii="TH SarabunPSK" w:hAnsi="TH SarabunPSK" w:cs="TH SarabunPSK" w:eastAsia="TH SarabunPSK"/>
          <w:sz w:val="26"/>
        </w:rPr>
        <w:t>COSMOS LOG · ดาราศาสตร์ ม.5 · ว 7.1 ม.4-6/2</w:t>
      </w:r>
    </w:p>
    <w:p>
      <w:r>
        <w:rPr>
          <w:rFonts w:ascii="TH SarabunPSK" w:hAnsi="TH SarabunPSK" w:cs="TH SarabunPSK" w:eastAsia="TH SarabunPSK"/>
          <w:b/>
          <w:sz w:val="26"/>
        </w:rPr>
        <w:t>EP01 · EP02 · EP03 · EP07 · EP08</w:t>
      </w:r>
    </w:p>
    <w:p>
      <w:r>
        <w:rPr>
          <w:rFonts w:ascii="TH SarabunPSK" w:hAnsi="TH SarabunPSK" w:cs="TH SarabunPSK" w:eastAsia="TH SarabunPSK"/>
          <w:color w:val="555555"/>
          <w:sz w:val="22"/>
        </w:rPr>
        <w:t>จัดทำโดย ครูโกเมน ปาปะโถ · โรงเรียนสตรีวิทยา · 2569</w:t>
      </w:r>
    </w:p>
    <w:p>
      <w:r>
        <w:br w:type="page"/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🎯 คู่มือ AUTO vs MANUAL · ภาพรวม</w:t>
      </w:r>
    </w:p>
    <w:p>
      <w:r>
        <w:rPr>
          <w:rFonts w:ascii="TH SarabunPSK" w:hAnsi="TH SarabunPSK" w:cs="TH SarabunPSK" w:eastAsia="TH SarabunPSK"/>
          <w:sz w:val="24"/>
        </w:rPr>
        <w:t>เอกสารชุดนี้ใช้ควบคู่กับระบบ KP-Classroom — ระบบจะ auto-compute ส่วนใหญ่ของ K/P/A ผ่าน Apps Script + Google Sheet · ครูใช้แบบประเมิน manual (OB-01, GR) เฉพาะ พฤติกรรมที่ระบบสังเกตไม่ได้ในห้องเรียนเท่านั้น</w:t>
      </w:r>
    </w:p>
    <w:p>
      <w:r>
        <w:rPr>
          <w:rFonts w:ascii="TH SarabunPSK" w:hAnsi="TH SarabunPSK" w:cs="TH SarabunPSK" w:eastAsia="TH SarabunPSK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ส่วน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วิธีวัด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ที่ตรวจดูผล (KP-Classroom)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 · ความรู้ (Pre/Post · Misconception · Sound)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Pre→Post · Misconception · FT01/02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 · ทักษะดิจิทัล (POE Rubric · ใบกิจกรรม · Boss)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 · เจตคติ (Traffic Light · MJ 3-2-1)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Formative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 · สังเกตทีม/พฤติกรรม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👤 MANUAL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🔍 สังเกต/Rubric → ครูกรอก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GR · Group Rubric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👤 MANUAL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🔍 สังเกต/Rubric → ครูกรอก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13 ข้อ วPA (ด้าน 1 · 8 + ด้าน 2 · 5)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📓 บันทึกหลังแผน → Auto-fill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Export Word ยื่น วPA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📓 บันทึกหลังแผน → ⬇️ Export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</w:r>
    </w:p>
    <w:p>
      <w:r>
        <w:rPr>
          <w:rFonts w:ascii="TH SarabunPSK" w:hAnsi="TH SarabunPSK" w:cs="TH SarabunPSK" w:eastAsia="TH SarabunPSK"/>
          <w:color w:val="065346"/>
          <w:sz w:val="24"/>
        </w:rPr>
        <w:t>💡 หมายเหตุ: Apps Script ของ astronomy ใช้ handleSubmit() ที่ auto-create sheet ตามชื่อ — F_Pre_P{n}, F_Post_P{n}, POE_P{n}, MJ_P{n}, OB_P{n}, GR_P{n} จะถูกสร้างให้อัตโนมัติเมื่อ submit ครั้งแรก</w:t>
      </w:r>
    </w:p>
    <w:p>
      <w:r>
        <w:br w:type="page"/>
      </w:r>
    </w:p>
    <w:p>
      <w:pPr>
        <w:jc w:val="center"/>
      </w:pPr>
      <w:r>
        <w:rPr>
          <w:rFonts w:ascii="TH SarabunPSK" w:hAnsi="TH SarabunPSK" w:cs="TH SarabunPSK" w:eastAsia="TH SarabunPSK"/>
          <w:b/>
          <w:color w:val="1F4E78"/>
          <w:sz w:val="36"/>
        </w:rPr>
        <w:t>📋 RUBRIC · COSMOS LOG EP01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The Collision · กำเนิดเอกภพ · ดาราศาสตร์ · ม.5 · ว 7.1 ม.4-6/2</w:t>
      </w:r>
    </w:p>
    <w:p>
      <w:r>
        <w:rPr>
          <w:rFonts w:ascii="TH SarabunPSK" w:hAnsi="TH SarabunPSK" w:cs="TH SarabunPSK" w:eastAsia="TH SarabunPSK"/>
          <w:color w:val="555555"/>
          <w:sz w:val="24"/>
        </w:rPr>
        <w:t>เอกสารนี้สำหรับครูใช้ประเมินนักเรียนหลังจบ EP01 · 100 นาที · 19 หน้า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1 · K (Knowledge)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เป้าหมายความรู้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หน้าวัด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 (1)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 (2)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 (3)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 (4)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Big Bang · 13.8 พันล้านปี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p03 · p05 · p18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บอกอายุเอกภพไม่ได้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บอกเลขคร่าวๆ (เช่น "หลายพันล้าน")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 13.8 Gyr ถูก + เหตุผล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คำนวณจาก Hubble's Law ได้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Hubble's Law · v = H₀d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p09 (Balloon) · p13 (Ship Lock) · p18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สับสน v กับ d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จำสมการได้ แต่ใช้ผิดทิศ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ใช้คำนวณ v เมื่อรู้ d ถูก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อธิบาย expansion ไม่ใช่ "เคลื่อนที่ในที่ว่าง"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CMB · รังสีไมโครเวฟพื้นหลัง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p07 · p18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ไม่รู้จัก CMB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บอกชื่อได้ แต่ไม่รู้แหล่งกำเนิด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บอกได้ + เป็นหลักฐาน Big Bang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เชื่อม CMB → 380,000 ปีหลัง BB ได้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Threshold (จาก post-test P18): Meet = ตอบถูก ≥ 4/5 ข้อ · Exceed = 5/5 + Normalized Gain &gt; 0.7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2 · P (Process)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ทักษะ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หลักฐานจาก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Balloon Lab · ทักษะสืบค้น/สังเกต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p09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ไม่ทำการทดลอง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ทำแต่ไม่ตอบคำถาม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ทดลอง + เขียนข้อค้นพบ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สรุปเป็น "expansion ของพื้นที่" ได้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Particle Timeline · จัดลำดับ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สับสนลำดับ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≤ 4/6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≥ 5/6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6/6 ครั้งแรก + อธิบายเหตุผล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Decrypt + Ship Lock · apply v=H₀d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p06 · p13 · p17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คำนวณไม่ได้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คำนวณได้ครึ่งทาง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Decrypt 7/7 · Ship Lock ถูก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Exercise ≥ 12/15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วPA Evidence Files (localStorage):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`cosmosLog_ep01_submit_p09` — Balloon Lab predict/observe/explain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`cosmosLog_ep01_submit_p11` — Timeline order + retry count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`cosmosLog_ep01_submit_p13` — Ship Lock answer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`cosmosLog_ep01_submit_p17` — Exercise 15 ข้อ Bloom 6 ระดับ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`cosmosLog_ep01_submit_p18` — Post-test 5 ข้อ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3 · A (Affective)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คุณลักษณะ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สังเกตจาก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Curiosity · ความตื่นเต้นกับเอกภพ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p18 reflection · MJ 3-2-1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ไม่ตอบ/ตอบสั้นๆ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ตอบทั่วไป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ตอบ "ตื่นเต้น/น่าสนใจ" + เหตุผล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เขียน reflection ลึก · ตั้งคำถามต่อยอด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Teamwork · บทบาทในยาน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 ระหว่างกิจกรรม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ไม่ร่วม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ร่วมเฉยๆ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ทำตามบทบาท · ช่วยทีม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นำทีม · ฟังเหตุผลคนอื่น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Resilience · ทน VOID Fight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p14 + retry pattern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ออกจากเกม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ลองครั้งเดียว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≥ 2 ครั้ง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+ ปรับกลยุทธ์ + reflection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4 · สมรรถนะหลัก (5 สมรรถนะ)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สมรรถนะ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นิยามใน EP01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ดูได้จาก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 · จัดการตนเอง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 19 หน้าจบใน 100 นาที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timestamp p01 → p18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2 · คิดขั้นสูง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apply v=H₀d · จัดลำดับ Big Bang events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p11 · p13 · p17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 · สื่อสาร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เขียน reflection · เลือก chip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p18 (3-2-1 Journal)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 · ทำงานเป็นทีม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บทบาท NAV/ENG/MED/MECH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p02 + OB-01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5 · พลเมืองตื่นรู้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หักล้าง misconception "ไม่มีก่อน BB"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p14 VOID rebuttal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5 · Misconception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ID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Misconception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ที่แก้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MC1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"อะไรเกิดก่อน Big Bang?" — สมมติว่ามีเวลา/พื้นที่ก่อน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p07 + p14 VOID rebut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MC2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Big Bang = ระเบิดในที่ว่าง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p09 Balloon Lab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MC3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กาแล็กซีเคลื่อนที่ในอวกาศ (จริงๆ space ขยายตัว)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p09 + p10 ฮับเบิล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เกณฑ์: MC ลด pre→post ≥ 30%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6 · Quick Scoring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ชื่อ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NG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สมรรถนะเด่น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ตัวอย่าง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0.78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คิดขั้นสูง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เกณฑ์ผ่าน EP01: ≥ 3 ใน K1-K3 + NG ≥ 0.3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7 · Auto vs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ส่วน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วิธีวัด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แหล่ง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K1-K3 + Misconception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KP-Classroom → 📊 สรุปคะแนน → Pre→Post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P1-P3 ผ่าน submit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POE/Formative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 (chip + reflection)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Formative MJ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 Teamwork (OB-01)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👤 MANUAL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🔍 สังเกต/Rubric → ครูกรอกในห้อง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13 ข้อ วPA + Export Word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📓 บันทึกหลังแผน → 🤖 Auto-fill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sz w:val="24"/>
        </w:rPr>
        <w:t>*Rubric v1.0 · COSMOS LOG EP01 · 2026-05-06*</w:t>
      </w:r>
    </w:p>
    <w:p>
      <w:r>
        <w:br w:type="page"/>
      </w:r>
    </w:p>
    <w:p>
      <w:pPr>
        <w:jc w:val="center"/>
      </w:pPr>
      <w:r>
        <w:rPr>
          <w:rFonts w:ascii="TH SarabunPSK" w:hAnsi="TH SarabunPSK" w:cs="TH SarabunPSK" w:eastAsia="TH SarabunPSK"/>
          <w:b/>
          <w:color w:val="1F4E78"/>
          <w:sz w:val="36"/>
        </w:rPr>
        <w:t>📋 RUBRIC · COSMOS LOG EP02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เสียงเรียกจากกาแล็กซี · ระบบดาว · ม.5 · ว 7.1</w:t>
      </w:r>
    </w:p>
    <w:p>
      <w:r>
        <w:rPr>
          <w:rFonts w:ascii="TH SarabunPSK" w:hAnsi="TH SarabunPSK" w:cs="TH SarabunPSK" w:eastAsia="TH SarabunPSK"/>
          <w:color w:val="555555"/>
          <w:sz w:val="24"/>
        </w:rPr>
        <w:t>สำหรับครูประเมินหลังจบ EP02 · 100 นาที · 23 หน้า · Game Layer ครั้งแรก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1 · K (Knowledge)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เป้าหมาย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หน้าวัด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กาแล็กซี 3 ชนิด (Spiral/Elliptical/Irregular) · Tuning Fork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p06 · p20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จำชื่อไม่ครบ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จำชื่อได้ ไม่บอกความต่าง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จำแนกได้ + บอกลักษณะ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ระบุดาราจักรจริง (M31, M87) ถูก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Local Group · Milky Way · ตำแหน่งดวงอาทิตย์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p06 · p07 · p20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ไม่รู้บ้านอยู่ที่ไหน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 "Milky Way" 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ระบุตำแหน่ง spur + Local Group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ประมาณระยะ Milky Way ↔ M31 ได้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Spectrum · Doppler shift · redshift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p10 · p20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สับสน blue/red shift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จำได้แต่ใช้ผิด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ใช้ red/blue shift บอกการเคลื่อนที่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เชื่อม redshift → expansion ได้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Threshold (post-test P20): Meet = ตอบถูก ≥ 4/5 · Exceed = 5/5 + NG &gt; 0.7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2 · P (Process)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ทักษะ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หลักฐานจาก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Game Layer · Streak/Combo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Energy + Coin records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streak &lt; 30%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30-50%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60-80%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≥ 80% + Combo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BOSS 3-Phase · ฟัง evidence ก่อนตัดสิน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p17 boss log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ตอบมั่ว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ตอบ phase 1 ผ่าน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3 phase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+ HP สูง + zero retry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Lab สำรวจ Local Group · drag-classify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p06 · p07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drag ผิดทุก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50%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≥ 80%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100% ครั้งแรก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Evidence Files: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`cosmosLog_ep02_submit_p10` — checkpoint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`cosmosLog_ep02_submit_p17` — Boss answers + timing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`cosmosLog_ep02_submit_p20` — Post-test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`cosmosLog_ep02_streak`, `_coin`, `_energy` — game telemetry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3 · A (Affective)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คุณลักษณะ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สังเกตจาก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Bet System · metacognitive confidence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bet records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bet มั่ว ไม่ตรงผลจริง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บางครั้งตรง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calibration ≥ 70%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calibration ≥ 85% (รู้ตัวว่ารู้/ไม่รู้)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ความรับผิดชอบต่อทีม · vote + role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 + p17 vote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 vote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vote ตามคนอื่น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vote + อธิบายเหตุผล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ชวนทีมคิด + ฟังต่าง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Resilience · VOID Boss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+ recovery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quit หลังแพ้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1 ครั้ง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≥ 2 + ปรับกลยุทธ์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hard mode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4 · สมรรถนะหลัก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สมรรถนะ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นิยามใน EP02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ดูได้จาก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 · จัดการตนเอง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จัดการ Energy/Coin · ใช้ item ฉลาด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game telemetry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2 · คิดขั้นสูง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จำแนก spectra · ตัดสิน Boss phase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p10 + p17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 · สื่อสาร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นำเสนอใน vote + chat ทีม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 + chat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 · ทำงานเป็นทีม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NAV/ENG/MED/MECH + Combo team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p02 + Combo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5 · พลเมืองตื่นรู้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bet system → รู้ตัวเองว่ารู้แค่ไหน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bet calibration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5 · Misconception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ID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Misconception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ที่แก้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MC1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กาแล็กซีทุกอันเหมือน Milky Way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p06 Tuning Fork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MC2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ดวงอาทิตย์อยู่ใจกลาง Milky Way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p07 Local Group 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MC3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Redshift = ดาวเปลี่ยนสี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p10 Doppler sim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เกณฑ์: MC ลด pre→post ≥ 30%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6 · Quick Scoring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ชื่อ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NG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Boss 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ตัวอย่าง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0.72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เกณฑ์ผ่าน: ≥ 3 ใน K1-K3 + Boss clear + NG ≥ 0.3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7 · Auto vs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ส่วน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วิธีวัด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แหล่ง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K1-K3 + MC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Pre→Post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P1-P3 + Game Layer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game telemetry + 📊 สรุปคะแนน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 Bet calibration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bet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 Teamwork (OB-01) + vote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👤 MANUAL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🔍 สังเกต/Rubric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13 ข้อ วPA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📓 บันทึกหลังแผน → Auto-fill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sz w:val="24"/>
        </w:rPr>
        <w:t>*Rubric v1.0 · COSMOS LOG EP02 · 2026-05-06*</w:t>
      </w:r>
    </w:p>
    <w:p>
      <w:r>
        <w:br w:type="page"/>
      </w:r>
    </w:p>
    <w:p>
      <w:pPr>
        <w:jc w:val="center"/>
      </w:pPr>
      <w:r>
        <w:rPr>
          <w:rFonts w:ascii="TH SarabunPSK" w:hAnsi="TH SarabunPSK" w:cs="TH SarabunPSK" w:eastAsia="TH SarabunPSK"/>
          <w:b/>
          <w:color w:val="1F4E78"/>
          <w:sz w:val="36"/>
        </w:rPr>
        <w:t>📋 RUBRIC · COSMOS LOG EP03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เสียงร้องจากอดีต · พาแรลแลกซ์ · ม.5 · ว 7.1</w:t>
      </w:r>
    </w:p>
    <w:p>
      <w:r>
        <w:rPr>
          <w:rFonts w:ascii="TH SarabunPSK" w:hAnsi="TH SarabunPSK" w:cs="TH SarabunPSK" w:eastAsia="TH SarabunPSK"/>
          <w:color w:val="555555"/>
          <w:sz w:val="24"/>
        </w:rPr>
        <w:t>สำหรับครูประเมินหลังจบ EP03 · 100 นาที · 24 หน้า · 5-องก์ Adventure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1 · K (Knowledge)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เป้าหมาย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หน้าวัด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Parallax · d = 1/p (พาร์เซก)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5-8 · p20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จำสมการไม่ได้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จำได้ ใช้ผิดหน่วย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 d จาก p ถูก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แปลง pc ↔ ly + bounds (ใช้ &lt; 100 pc)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Apparent vs Absolute Magnitude · m, M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9-12 · p20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สับสน m กับ M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จำได้ แต่ใช้สูตรผิด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ใช้ m - M = 5log(d/10) 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apply กับดาวจริง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Light-year · เวลาแสงเดินทาง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p15 · p20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ไม่รู้ ly คือเวลาหรือระยะ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บอกได้แต่สับสน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 ly = ระยะ + light-travel time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 ly สำหรับดาวเฉพาะ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Threshold: Meet = ≥ 4/5 · Exceed = 5/5 + NG &gt; 0.7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2 · P (Process)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ทักษะ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หลักฐานจาก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Chain/Gate/Submit Beat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completion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ผ่าน &lt; 50%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50-70%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70-90%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≥ 90% + zero hint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WARP RUN Boss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 endings (A/B/C)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 clear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C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B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A (perfect)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 d, M ในสถานการณ์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5-12 + apply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ทำไม่ได้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ทำได้ครึ่ง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ทำครบ ตอบถูก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apply ดาวจริง + อธิบาย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Evidence Files: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`cosmosLog_ep03_beat{5..12}` — answers + retry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`cosmosLog_ep03_warpEnding` — A/B/C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`cosmosLog_ep03_coin` — game economy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3 · A (Affective)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คุณลักษณะ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สังเกตจาก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VOIDHUNTER · ตั้งคำถามต่อ misinformation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rebut record + meter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 rebut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rebut บางส่วน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meter ≥ 70%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meter ≥ 85% + อ้างหลักฐาน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Self-regulation · Two-Button reflect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reflect log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ไม่ใช้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ใช้ครั้งคราว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ใช้ ≥ 80% beats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ใช้ + ปรับวิธีคิดใหม่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ความอดทน · WARP RUN retry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pattern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quit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+ reflect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retry + เปลี่ยน strategy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4 · สมรรถนะหลัก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สมรรถนะ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นิยามใน EP03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ดูได้จาก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 · จัดการตนเอง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จัดการ Coin · เลือก Shop Items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shop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2 · คิดขั้นสูง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 parallax · ตัดสินใจ WARP path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5-12 + p17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 · สื่อสาร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Two-Button reflect + chat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reflect + OB-01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 · ทำงานเป็นทีม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role + Gate teamwork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5 · พลเมืองตื่นรู้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VOIDHUNTER rebut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rebut log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5 · Misconception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ID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Misconception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ที่แก้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MC1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ดาวสว่างกว่า = อยู่ใกล้กว่า (ลืม M)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9-12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MC2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parallax ใช้กับดาวไกลใดๆ ก็ได้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7 (limit &lt; 100 pc)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MC3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ly คือเวลา ไม่ใช่ระยะ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p15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6 · Quick Scoring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ชื่อ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NG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WARP Ending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ตัวอย่าง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0.75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เกณฑ์ผ่าน: ≥ 3 ใน K1-K3 + WARP cleared + NG ≥ 0.3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7 · Auto vs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ส่วน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วิธีวัด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แหล่ง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K1-K3 + MC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Pre→Post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P1-P3 + Game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beat completion + sync-client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 VOIDHUNTER + A2 reflect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rebut/reflect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 retry + Teamwork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👤 MANUAL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🔍 สังเกต/Rubric → OB-01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13 ข้อ วPA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📓 บันทึกหลังแผน → Auto-fill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sz w:val="24"/>
        </w:rPr>
        <w:t>*Rubric v1.0 · COSMOS LOG EP03 · 2026-05-06*</w:t>
      </w:r>
    </w:p>
    <w:p>
      <w:r>
        <w:br w:type="page"/>
      </w:r>
    </w:p>
    <w:p>
      <w:pPr>
        <w:jc w:val="center"/>
      </w:pPr>
      <w:r>
        <w:rPr>
          <w:rFonts w:ascii="TH SarabunPSK" w:hAnsi="TH SarabunPSK" w:cs="TH SarabunPSK" w:eastAsia="TH SarabunPSK"/>
          <w:b/>
          <w:color w:val="1F4E78"/>
          <w:sz w:val="36"/>
        </w:rPr>
        <w:t>📋 RUBRIC · COSMOS LOG EP07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สงครามในวงโคจร · คลื่น EM · ม.5 · ว 7.1</w:t>
      </w:r>
    </w:p>
    <w:p>
      <w:r>
        <w:rPr>
          <w:rFonts w:ascii="TH SarabunPSK" w:hAnsi="TH SarabunPSK" w:cs="TH SarabunPSK" w:eastAsia="TH SarabunPSK"/>
          <w:color w:val="555555"/>
          <w:sz w:val="24"/>
        </w:rPr>
        <w:t>สำหรับครูประเมินหลังจบ EP07 · 100 นาที · 28 หน้า · G3 PBL · Orbital Triage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1 · K (Knowledge)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เป้าหมาย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หน้าวัด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Spectrum · 7 ช่วง · ความถี่/ความยาวคลื่น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matching · pre/post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จำชื่อไม่ครบ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จำชื่อ 4-5 ช่วง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เรียง 7 ช่วงถูก + ความถี่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ระบุดาวเทียม/อุปกรณ์ใช้คลื่นไหน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Orbits · LEO/MEO/GEO · ระยะ/ช่วงเวลา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Orbit Lab · pre/post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สับสน orbit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จำได้ 1-2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จำครบ 3 + ใช้งาน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คำนวณ T จาก r ได้ (Kepler)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Multi-wavelength astronomy · JWST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p20 · pre/post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ไม่รู้จัก JWST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บอกชื่อได้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 JWST ใช้ IR + เหตุผล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เปรียบเทียบ Hubble vs JWST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Threshold: Meet = ≥ 4/5 · Exceed = 5/5 + NG &gt; 0.7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2 · P (Process)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ทักษะ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หลักฐานจาก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matching · drag-classify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page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ผิดส่วนใหญ่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≤ 50%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≥ 80%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100% ครั้งแรก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PBL Orbital Triage · ตัดสินใจกลุ่ม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group decision log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ไม่ตัดสิน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ตัดสินไม่มีหลักฐาน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ตัดสิน + อ้าง 1-2 หลักฐาน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จัดอันดับ + ฟังเพื่อน + ปรับ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CIPHER Boss · 3 ชั้น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boss log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 clear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1 ชั้น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2-3 ชั้น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ทุกชั้น zero retry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Evidence Files: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`cosmosLog_ep07_em_match` — EM drag-classify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`cosmosLog_ep07_orbit_lab` — Orbit answers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`cosmosLog_ep07_pbl_decision` — PBL group decision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`cosmosLog_ep07_cipher` — Boss layer cleared</w:t>
      </w:r>
    </w:p>
    <w:p>
      <w:r>
        <w:rPr>
          <w:rFonts w:ascii="TH SarabunPSK" w:hAnsi="TH SarabunPSK" w:cs="TH SarabunPSK" w:eastAsia="TH SarabunPSK"/>
          <w:sz w:val="24"/>
        </w:rPr>
        <w:t>HUD-v2: ใช้ KPA.research() log ทุก action — 100% logged = P1 Meet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3 · A (Affective)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คุณลักษณะ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สังเกตจาก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PBL Teamwork · ฟังเพื่อน + นำเสนอ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 + group log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ไม่ร่วม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ร่วมเฉยๆ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นำเสนอ + ฟัง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นำกลุ่ม + รวม view ต่าง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Curiosity · MJ-07 ข้อ 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MJ_P7 records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ไม่ตอบ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ตอบสั้นๆ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≥ 70% ตอบ "อยากรู้เพิ่ม"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ตั้งคำถามต่อยอด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Real-world relevance · เห็นค่า EM ในชีวิต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reflection + chip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ไม่เชื่อม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เชื่อม 1 ตัวอย่าง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เชื่อม ≥ 2 ตัวอย่าง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เชื่อม 3+ + วิเคราะห์ผลกระทบ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4 · สมรรถนะหลัก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สมรรถนะ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นิยามใน EP07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ดูได้จาก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 · จัดการตนเอง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 PBL ใน timer · จัดการข้อมูล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timer + completion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2 · คิดขั้นสูง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วิเคราะห์ multi-wavelength · CIPHER decode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matching + Boss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 · สื่อสาร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นำเสนอ PBL group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 + group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 · ทำงานเป็นทีม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PBL group decision · vote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group log + vote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5 · พลเมืองตื่นรู้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ผลกระทบ EM ในชีวิต (5G, สุขภาพ)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 reflection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5 · Misconception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ID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Misconception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ที่แก้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MC1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ต้องอาศัยตัวกลาง (เหมือนเสียง)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intro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MC2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Microwave/X-ray = ไม่ใช่แสง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spectrum + matching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MC3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ดาวเทียม GPS/Starlink อยู่ที่เดียวกัน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Orbit Lab (LEO vs MEO)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6 · Quick Scoring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ชื่อ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A1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A2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A3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NG</w:t>
            </w:r>
          </w:p>
        </w:tc>
        <w:tc>
          <w:tcPr>
            <w:tcW w:type="dxa" w:w="72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CIPHER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ตัวอย่าง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0.70</w:t>
            </w:r>
          </w:p>
        </w:tc>
        <w:tc>
          <w:tcPr>
            <w:tcW w:type="dxa" w:w="72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3/3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เกณฑ์ผ่าน: ≥ 3 ใน K1-K3 + CIPHER ≥ 2/3 + NG ≥ 0.3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7 · Auto vs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ส่วน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วิธีวัด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แหล่ง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K1-K3 + MC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Pre→Post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 EM + P3 CIPHER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KPA.research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 PBL Decision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🟡 SEMI-AUTO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group log + ครูยืนยัน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 PBL Teamwork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👤 MANUAL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🔍 สังเกต/Rubric → OB-01/GR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 Curiosity (MJ)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Formative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13 ข้อ วPA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📓 บันทึกหลังแผน → Auto-fill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sz w:val="24"/>
        </w:rPr>
        <w:t>*Rubric v1.0 · COSMOS LOG EP07 · 2026-05-06*</w:t>
      </w:r>
    </w:p>
    <w:p>
      <w:r>
        <w:br w:type="page"/>
      </w:r>
    </w:p>
    <w:p>
      <w:pPr>
        <w:jc w:val="center"/>
      </w:pPr>
      <w:r>
        <w:rPr>
          <w:rFonts w:ascii="TH SarabunPSK" w:hAnsi="TH SarabunPSK" w:cs="TH SarabunPSK" w:eastAsia="TH SarabunPSK"/>
          <w:b/>
          <w:color w:val="1F4E78"/>
          <w:sz w:val="36"/>
        </w:rPr>
        <w:t>📋 RUBRIC · COSMOS LOG EP08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Genesis Again · Season Finale · ม.5 · ว 7.1</w:t>
      </w:r>
    </w:p>
    <w:p>
      <w:r>
        <w:rPr>
          <w:rFonts w:ascii="TH SarabunPSK" w:hAnsi="TH SarabunPSK" w:cs="TH SarabunPSK" w:eastAsia="TH SarabunPSK"/>
          <w:color w:val="555555"/>
          <w:sz w:val="24"/>
        </w:rPr>
        <w:t>สำหรับครูประเมินหลังจบ EP08 · 100 นาที · 28 หน้า · 🏆 Synthesis ทั้ง Season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1 · K (Knowledge)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เป้าหมาย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หน้าวัด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Synthesis · เชื่อม EP01-07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Recap + Pre/Post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จำได้น้อยกว่า 3 EP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4-5 EP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6-7 EP + connect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8 EP + ระบุ pattern ข้าม EP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Cosmic Genesis · timeline 13.8 Gyr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Timeline Viz · p20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ลำดับสับสน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50%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≥ 80% ลำดับ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ถูก + ระบุ key transition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Exoplanet · habitability · future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Exoplanet Lab + Future Tech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ไม่รู้จัก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จำชื่อได้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บอกเกณฑ์ habitable zone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apply กับ TRAPPIST/Proxima b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 xml:space="preserve">Threshold: Meet = ≥ 4/5 (Pre/Post 5 ข้อ) · Exceed = 5/5 + NG &gt; 0.7  </w:t>
      </w:r>
    </w:p>
    <w:p>
      <w:r>
        <w:rPr>
          <w:rFonts w:ascii="TH SarabunPSK" w:hAnsi="TH SarabunPSK" w:cs="TH SarabunPSK" w:eastAsia="TH SarabunPSK"/>
          <w:sz w:val="24"/>
        </w:rPr>
        <w:t>Aggregate: FT-02 ≥ 17/20 + Sound % ≥ 85% (Season-end)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2 · P (Process)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ทักษะ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หลักฐานจาก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17 Keys · S1 Keyring carry-over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s1-keyring.js state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&lt; 10/17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10-12/17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13-15/17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≥ 16/17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GENESIS FORGE 4-phase Boss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genesis-forge.js log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 clear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1-2 phase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3 phase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clear 4 phase + ending A+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MJ Final Synthesis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MJ_P8 records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ไม่ตอบ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ตอบสั้น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เชื่อม ≥ 3 EP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เชื่อม ≥ 5 EP + new question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Evidence Files: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`cosmosLog_ep08_keyring` — 17 keys collected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`cosmosLog_ep08_genesis_forge` — boss phase + ending (5 endings)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`cosmosLog_ep08_mj_final` — synthesis text</w:t>
      </w:r>
    </w:p>
    <w:p>
      <w:pPr>
        <w:ind w:left="340"/>
      </w:pPr>
      <w:r>
        <w:rPr>
          <w:rFonts w:ascii="TH SarabunPSK" w:hAnsi="TH SarabunPSK" w:cs="TH SarabunPSK" w:eastAsia="TH SarabunPSK"/>
          <w:sz w:val="24"/>
        </w:rPr>
        <w:t>• `cosmosLog_ep08_p21_choice` — Reset/Preserve agency</w:t>
      </w:r>
    </w:p>
    <w:p>
      <w:r>
        <w:rPr>
          <w:rFonts w:ascii="TH SarabunPSK" w:hAnsi="TH SarabunPSK" w:cs="TH SarabunPSK" w:eastAsia="TH SarabunPSK"/>
          <w:sz w:val="24"/>
        </w:rPr>
        <w:t>Endings: A+ (Reset Route) · A · B · C · 🌟 Bonus = 5 endings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3 · A (Affective)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รหัส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คุณลักษณะ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สังเกตจาก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Below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Approach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Meet</w:t>
            </w:r>
          </w:p>
        </w:tc>
        <w:tc>
          <w:tcPr>
            <w:tcW w:type="dxa" w:w="1234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Exceed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Closure · ความภูมิใจ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MJ Final + chip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ไม่ตอบ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ตอบทั่วไป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ภูมิใจ + ระบุสิ่งที่เรียน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+ ตั้งเป้าเรียนต่อ S2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Decision Reset/Preserve · agency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p21 logged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ไม่เลือก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เลือกแต่ไม่อธิบาย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เลือก + อธิบายเหตุผล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เลือก + เชื่อมค่านิยมตน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Resilience · พ่อกลับมา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p21 reaction + reflection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quit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อ่านผ่าน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หยุดอ่าน + ตอบ MJ</w:t>
            </w:r>
          </w:p>
        </w:tc>
        <w:tc>
          <w:tcPr>
            <w:tcW w:type="dxa" w:w="1234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reflection ลึก + emotional regulation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4 · สมรรถนะหลัก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สมรรถนะ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นิยามใน EP08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ดูได้จาก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 · จัดการตนเอง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ทำ Synthesis · 17 Keys · Boss 4-phase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keyring + boss timing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2 · คิดขั้นสูง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Synthesize ทั้ง Season · Bloom 6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MJ Final + Pre/Post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 · สื่อสาร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MJ Final · Reset/Preserve choice อธิบาย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MJ + p21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 · ทำงานเป็นทีม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ทีมต่อเนื่อง 8 EP · Andromeda hook S2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OB-01 + chat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5 · พลเมืองตื่นรู้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Reset/Preserve = ethical choice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p21 reasoning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5 · Misconception Inventory (ทั้ง Season)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ID</w:t>
            </w:r>
          </w:p>
        </w:tc>
        <w:tc>
          <w:tcPr>
            <w:tcW w:type="dxa" w:w="216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Misconception</w:t>
            </w:r>
          </w:p>
        </w:tc>
        <w:tc>
          <w:tcPr>
            <w:tcW w:type="dxa" w:w="216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EP ที่แก้</w:t>
            </w:r>
          </w:p>
        </w:tc>
        <w:tc>
          <w:tcPr>
            <w:tcW w:type="dxa" w:w="216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ตรวจซ้ำใน EP08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MC1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"ก่อน Big Bang มีอะไร"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EP01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Recap p02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MC2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กาแล็กซีทุกอันเหมือน Milky Way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EP02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Recap p03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MC3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สีดาว = อายุ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EP04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Boss phase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MC4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ดวงอาทิตย์ไม่เปลี่ยน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EP05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Recap p05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MC5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ดาวเคราะห์ทุกดวงเหมือน Earth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EP06 + EP08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Exoplanet Lab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MC6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EM ต้องอาศัยตัวกลาง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EP07</w:t>
            </w:r>
          </w:p>
        </w:tc>
        <w:tc>
          <w:tcPr>
            <w:tcW w:type="dxa" w:w="216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Recap p07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 Season: MC ลด pre→post ≥ 40% (FT-01 → FT-02)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6 · Quick Scoring Sheet (Season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ชื่อ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K1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K2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K3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P1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P2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P3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A1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A2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A3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FT-02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NG Season</w:t>
            </w:r>
          </w:p>
        </w:tc>
        <w:tc>
          <w:tcPr>
            <w:tcW w:type="dxa" w:w="665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Ending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ตัวอย่าง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3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4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18/20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0.82</w:t>
            </w:r>
          </w:p>
        </w:tc>
        <w:tc>
          <w:tcPr>
            <w:tcW w:type="dxa" w:w="665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A+</w:t>
            </w:r>
          </w:p>
        </w:tc>
      </w:tr>
    </w:tbl>
    <w:p>
      <w:r>
        <w:rPr>
          <w:rFonts w:ascii="TH SarabunPSK" w:hAnsi="TH SarabunPSK" w:cs="TH SarabunPSK" w:eastAsia="TH SarabunPSK"/>
          <w:sz w:val="24"/>
        </w:rPr>
        <w:t>เกณฑ์ผ่าน Season: ≥ 3 ใน K1-K3 + Boss cleared + FT-02 ≥ 14/20 + NG Season ≥ 0.3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7 · Auto vs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ส่วน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วิธีวัด</w:t>
            </w:r>
          </w:p>
        </w:tc>
        <w:tc>
          <w:tcPr>
            <w:tcW w:type="dxa" w:w="2880"/>
            <w:shd w:val="clear" w:color="auto" w:fill="D6E4F5"/>
          </w:tcPr>
          <w:p>
            <w:r/>
            <w:r>
              <w:rPr>
                <w:rFonts w:ascii="TH SarabunPSK" w:hAnsi="TH SarabunPSK" w:cs="TH SarabunPSK" w:eastAsia="TH SarabunPSK"/>
                <w:b/>
                <w:sz w:val="20"/>
              </w:rPr>
              <w:t>แหล่ง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K1-K3 + MC ทั้ง Season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FT-02 + Pre→Post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P1 17 Keys + P2 Boss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keyring + genesis-forge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P3 MJ Final synthesis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🟡 SEMI-AUTO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text → ครูให้ rubric 0-3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A1 Closure (chip + MJ)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Formative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A2 Reset/Preserve choice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p21 logged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A3 Emotional reflection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👤 MANUAL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🔍 สังเกต/Rubric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Season Synthesis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📊 สรุปคะแนน → Report sub-tab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13 ข้อ วPA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🤖 AUTO</w:t>
            </w:r>
          </w:p>
        </w:tc>
        <w:tc>
          <w:tcPr>
            <w:tcW w:type="dxa" w:w="2880"/>
          </w:tcPr>
          <w:p>
            <w:r/>
            <w:r>
              <w:rPr>
                <w:rFonts w:ascii="TH SarabunPSK" w:hAnsi="TH SarabunPSK" w:cs="TH SarabunPSK" w:eastAsia="TH SarabunPSK"/>
                <w:sz w:val="20"/>
              </w:rPr>
              <w:t>📓 บันทึกหลังแผน → Auto-fill</w:t>
            </w:r>
          </w:p>
        </w:tc>
      </w:tr>
    </w:tbl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b/>
          <w:color w:val="1F4E78"/>
          <w:sz w:val="30"/>
        </w:rPr>
        <w:t>8 · Season-End Summary (ใช้นิเทศ/วPA)</w:t>
      </w:r>
    </w:p>
    <w:p>
      <w:r>
        <w:rPr>
          <w:rFonts w:ascii="TH SarabunPSK" w:hAnsi="TH SarabunPSK" w:cs="TH SarabunPSK" w:eastAsia="TH SarabunPSK"/>
          <w:sz w:val="24"/>
        </w:rPr>
        <w:t>ครูใช้สรุป Season 1 ทั้งหมดจาก:</w:t>
      </w:r>
    </w:p>
    <w:p>
      <w:r>
        <w:rPr>
          <w:rFonts w:ascii="TH SarabunPSK" w:hAnsi="TH SarabunPSK" w:cs="TH SarabunPSK" w:eastAsia="TH SarabunPSK"/>
          <w:sz w:val="24"/>
        </w:rPr>
        <w:t>1. **FT-01 → FT-02** Hake Gain · Misconception ลด · Sound % เพิ่ม</w:t>
      </w:r>
    </w:p>
    <w:p>
      <w:r>
        <w:rPr>
          <w:rFonts w:ascii="TH SarabunPSK" w:hAnsi="TH SarabunPSK" w:cs="TH SarabunPSK" w:eastAsia="TH SarabunPSK"/>
          <w:sz w:val="24"/>
        </w:rPr>
        <w:t>2. **IMI 21** หลัง EP08 (post-only design · เกณฑ์ ≥ 3.51)</w:t>
      </w:r>
    </w:p>
    <w:p>
      <w:r>
        <w:rPr>
          <w:rFonts w:ascii="TH SarabunPSK" w:hAnsi="TH SarabunPSK" w:cs="TH SarabunPSK" w:eastAsia="TH SarabunPSK"/>
          <w:sz w:val="24"/>
        </w:rPr>
        <w:t>3. **Satisfaction 20** หลัง EP08 (4 ด้าน)</w:t>
      </w:r>
    </w:p>
    <w:p>
      <w:r>
        <w:rPr>
          <w:rFonts w:ascii="TH SarabunPSK" w:hAnsi="TH SarabunPSK" w:cs="TH SarabunPSK" w:eastAsia="TH SarabunPSK"/>
          <w:sz w:val="24"/>
        </w:rPr>
        <w:t>4. **Sample student journey** — 17 Keys + 5 endings + journal</w:t>
      </w:r>
    </w:p>
    <w:p>
      <w:r>
        <w:rPr>
          <w:rFonts w:ascii="TH SarabunPSK" w:hAnsi="TH SarabunPSK" w:cs="TH SarabunPSK" w:eastAsia="TH SarabunPSK"/>
          <w:sz w:val="24"/>
        </w:rPr>
        <w:t>5. **Teacher Console export** — Word doc พร้อมยื่น</w:t>
      </w:r>
    </w:p>
    <w:p>
      <w:r>
        <w:rPr>
          <w:rFonts w:ascii="TH SarabunPSK" w:hAnsi="TH SarabunPSK" w:cs="TH SarabunPSK" w:eastAsia="TH SarabunPSK"/>
          <w:color w:val="AAAAAA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H SarabunPSK" w:hAnsi="TH SarabunPSK" w:cs="TH SarabunPSK" w:eastAsia="TH SarabunPSK"/>
          <w:sz w:val="24"/>
        </w:rPr>
        <w:t>*Rubric v1.0 · COSMOS LOG EP08 · 2026-05-06 · 🏆 Season Finale*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